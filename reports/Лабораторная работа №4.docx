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bookmarkStart w:id="0" w:name="_Hlk149149075"/>
      <w:bookmarkEnd w:id="0"/>
      <w:r w:rsidRPr="00B63F02">
        <w:rPr>
          <w:rFonts w:ascii="Times New Roman" w:hAnsi="Times New Roman"/>
          <w:b/>
          <w:color w:val="000000"/>
          <w:sz w:val="28"/>
          <w:szCs w:val="28"/>
        </w:rPr>
        <w:t>МИНИСТЕРСТВО ОБРАЗОВАНИЯ РЕСПУБЛИКИ БЕЛАРУСЬ</w:t>
      </w:r>
    </w:p>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p>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r w:rsidRPr="00B63F02">
        <w:rPr>
          <w:rFonts w:ascii="Times New Roman" w:hAnsi="Times New Roman"/>
          <w:b/>
          <w:color w:val="000000"/>
          <w:sz w:val="28"/>
          <w:szCs w:val="28"/>
        </w:rPr>
        <w:t>УЧРЕЖДЕНИЕ ОБРАЗОВАНИЯ</w:t>
      </w:r>
    </w:p>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r w:rsidRPr="00B63F02">
        <w:rPr>
          <w:rFonts w:ascii="Times New Roman" w:hAnsi="Times New Roman"/>
          <w:b/>
          <w:color w:val="000000"/>
          <w:sz w:val="28"/>
          <w:szCs w:val="28"/>
        </w:rPr>
        <w:t xml:space="preserve">ГОМЕЛЬСКИЙ ГОСУДАРСТВЕННЫЙ ТЕХНИЧЕСКИЙ </w:t>
      </w:r>
    </w:p>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r>
        <w:rPr>
          <w:rFonts w:ascii="Times New Roman" w:hAnsi="Times New Roman"/>
          <w:b/>
          <w:color w:val="000000"/>
          <w:sz w:val="28"/>
          <w:szCs w:val="28"/>
        </w:rPr>
        <w:t>УНИВЕРСИТЕТ ИМЕНИ П.О.</w:t>
      </w:r>
      <w:r w:rsidRPr="00B63F02">
        <w:rPr>
          <w:rFonts w:ascii="Times New Roman" w:hAnsi="Times New Roman"/>
          <w:b/>
          <w:color w:val="000000"/>
          <w:sz w:val="28"/>
          <w:szCs w:val="28"/>
        </w:rPr>
        <w:t>СУХОГО</w:t>
      </w: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szCs w:val="28"/>
        </w:rPr>
        <w:t>Факультет автоматизированных и информационных систем</w:t>
      </w: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sidRPr="006B370B">
        <w:rPr>
          <w:rFonts w:ascii="Times New Roman" w:hAnsi="Times New Roman"/>
          <w:color w:val="000000"/>
          <w:sz w:val="28"/>
          <w:szCs w:val="28"/>
        </w:rPr>
        <w:t>Кафедра «Информационные технологии»</w:t>
      </w: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Pr="005F5479"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sidRPr="005F5479">
        <w:rPr>
          <w:rFonts w:ascii="Times New Roman" w:hAnsi="Times New Roman"/>
          <w:color w:val="000000"/>
          <w:sz w:val="28"/>
          <w:szCs w:val="28"/>
        </w:rPr>
        <w:t>направ</w:t>
      </w:r>
      <w:r>
        <w:rPr>
          <w:rFonts w:ascii="Times New Roman" w:hAnsi="Times New Roman"/>
          <w:color w:val="000000"/>
          <w:sz w:val="28"/>
          <w:szCs w:val="28"/>
        </w:rPr>
        <w:t xml:space="preserve">ление специальности </w:t>
      </w:r>
      <w:r w:rsidRPr="001E3E02">
        <w:rPr>
          <w:rFonts w:ascii="Times New Roman" w:hAnsi="Times New Roman"/>
          <w:color w:val="000000"/>
          <w:sz w:val="28"/>
          <w:szCs w:val="28"/>
        </w:rPr>
        <w:t xml:space="preserve">6-05-0611-01 </w:t>
      </w:r>
      <w:r w:rsidRPr="005F5479">
        <w:rPr>
          <w:rFonts w:ascii="Times New Roman" w:hAnsi="Times New Roman"/>
          <w:color w:val="000000"/>
          <w:sz w:val="28"/>
          <w:szCs w:val="28"/>
        </w:rPr>
        <w:t xml:space="preserve">Информационные системы </w:t>
      </w:r>
    </w:p>
    <w:p w:rsidR="00734D14" w:rsidRPr="006B370B"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sidRPr="005F5479">
        <w:rPr>
          <w:rFonts w:ascii="Times New Roman" w:hAnsi="Times New Roman"/>
          <w:color w:val="000000"/>
          <w:sz w:val="28"/>
          <w:szCs w:val="28"/>
        </w:rPr>
        <w:t xml:space="preserve">и технологии (в </w:t>
      </w:r>
      <w:r>
        <w:rPr>
          <w:rFonts w:ascii="Times New Roman" w:hAnsi="Times New Roman"/>
          <w:color w:val="000000"/>
          <w:sz w:val="28"/>
          <w:szCs w:val="28"/>
        </w:rPr>
        <w:t>разработке интерактивных и игровых приложений</w:t>
      </w:r>
      <w:r w:rsidRPr="005F5479">
        <w:rPr>
          <w:rFonts w:ascii="Times New Roman" w:hAnsi="Times New Roman"/>
          <w:color w:val="000000"/>
          <w:sz w:val="28"/>
          <w:szCs w:val="28"/>
        </w:rPr>
        <w:t>)</w:t>
      </w: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Pr="0008472C" w:rsidRDefault="00E010F9"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rPr>
        <w:t>ЛАБОРАТОРНАЯ РАБОТА № 4</w:t>
      </w:r>
    </w:p>
    <w:p w:rsidR="00734D14" w:rsidRDefault="00734D14" w:rsidP="00734D14">
      <w:pPr>
        <w:keepNext w:val="0"/>
        <w:keepLines w:val="0"/>
        <w:spacing w:after="0" w:line="240" w:lineRule="auto" w:before="0"/>
        <w:ind w:left="0" w:right="0" w:firstLine="0"/>
        <w:contextualSpacing/>
        <w:rPr>
          <w:rFonts w:ascii="Times New Roman" w:hAnsi="Times New Roman" w:cs="Times New Roman"/>
          <w:sz w:val="28"/>
          <w:szCs w:val="28"/>
        </w:rPr>
      </w:pPr>
    </w:p>
    <w:p w:rsidR="00734D14" w:rsidRPr="00455290"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rPr>
        <w:t xml:space="preserve">по дисциплине: «Разработка приложений для </w:t>
      </w:r>
      <w:r>
        <w:rPr>
          <w:rFonts w:ascii="Times New Roman" w:hAnsi="Times New Roman"/>
          <w:i/>
          <w:color w:val="000000"/>
          <w:sz w:val="28"/>
        </w:rPr>
        <w:t>iPhone</w:t>
      </w:r>
      <w:r>
        <w:rPr>
          <w:rFonts w:ascii="Times New Roman" w:hAnsi="Times New Roman"/>
          <w:color w:val="000000"/>
          <w:sz w:val="28"/>
        </w:rPr>
        <w:t xml:space="preserve"> и </w:t>
      </w:r>
      <w:r>
        <w:rPr>
          <w:rFonts w:ascii="Times New Roman" w:hAnsi="Times New Roman"/>
          <w:i/>
          <w:color w:val="000000"/>
          <w:sz w:val="28"/>
        </w:rPr>
        <w:t>iPad</w:t>
      </w:r>
      <w:r>
        <w:rPr>
          <w:rFonts w:ascii="Times New Roman" w:hAnsi="Times New Roman"/>
          <w:color w:val="000000"/>
          <w:sz w:val="28"/>
        </w:rPr>
        <w:t>»</w:t>
      </w:r>
    </w:p>
    <w:p w:rsidR="00734D14" w:rsidRPr="00AF1E87" w:rsidRDefault="00734D14" w:rsidP="00734D14">
      <w:pPr>
        <w:keepNext w:val="0"/>
        <w:keepLines w:val="0"/>
        <w:autoSpaceDE w:val="0"/>
        <w:autoSpaceDN w:val="0"/>
        <w:adjustRightInd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rPr>
        <w:t xml:space="preserve">на тему: «Сетевое взаимодействие на основе </w:t>
      </w:r>
      <w:r>
        <w:rPr>
          <w:rFonts w:ascii="Times New Roman" w:hAnsi="Times New Roman"/>
          <w:i/>
          <w:color w:val="000000"/>
          <w:sz w:val="28"/>
        </w:rPr>
        <w:t>REST</w:t>
      </w:r>
      <w:r>
        <w:rPr>
          <w:rFonts w:ascii="Times New Roman" w:hAnsi="Times New Roman"/>
          <w:color w:val="000000"/>
          <w:sz w:val="28"/>
        </w:rPr>
        <w:t xml:space="preserve"> и реактивное обновление интерфейса средствами </w:t>
      </w:r>
      <w:r>
        <w:rPr>
          <w:rFonts w:ascii="Times New Roman" w:hAnsi="Times New Roman"/>
          <w:i/>
          <w:color w:val="000000"/>
          <w:sz w:val="28"/>
        </w:rPr>
        <w:t>Flutter</w:t>
      </w:r>
      <w:r>
        <w:rPr>
          <w:rFonts w:ascii="Times New Roman" w:hAnsi="Times New Roman"/>
          <w:color w:val="000000"/>
          <w:sz w:val="28"/>
        </w:rPr>
        <w:t>»</w:t>
      </w:r>
    </w:p>
    <w:p w:rsidR="00734D14" w:rsidRPr="00404A46" w:rsidRDefault="00734D14" w:rsidP="00734D14">
      <w:pPr>
        <w:keepNext w:val="0"/>
        <w:keepLines w:val="0"/>
        <w:spacing w:after="0" w:line="240" w:lineRule="auto" w:before="0"/>
        <w:ind w:left="0" w:right="0" w:firstLine="0"/>
        <w:contextualSpacing/>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pStyle w:val="a5"/>
        <w:keepNext w:val="0"/>
        <w:keepLines w:val="0"/>
        <w:spacing w:after="0" w:line="240" w:lineRule="auto" w:before="0"/>
        <w:ind w:left="0" w:right="0" w:firstLine="0"/>
        <w:contextualSpacing/>
        <w:rPr>
          <w:rFonts w:ascii="Times New Roman" w:hAnsi="Times New Roman" w:cs="Times New Roman"/>
          <w:b w:val="0"/>
          <w:caps w:val="0"/>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4535" w:right="0" w:firstLine="0"/>
        <w:contextualSpacing/>
        <w:jc w:val="left"/>
        <w:rPr>
          <w:rFonts w:ascii="Times New Roman" w:hAnsi="Times New Roman" w:cs="Times New Roman"/>
          <w:sz w:val="28"/>
          <w:szCs w:val="28"/>
        </w:rPr>
      </w:pPr>
      <w:r>
        <w:rPr>
          <w:rFonts w:ascii="Times New Roman" w:hAnsi="Times New Roman"/>
          <w:color w:val="000000"/>
          <w:sz w:val="28"/>
        </w:rPr>
        <w:t>Выполнил: студент группы ИТИ-41</w:t>
      </w:r>
    </w:p>
    <w:p w:rsidR="00734D14" w:rsidRPr="00710609" w:rsidRDefault="00734D14" w:rsidP="00734D14">
      <w:pPr>
        <w:keepNext w:val="0"/>
        <w:keepLines w:val="0"/>
        <w:spacing w:after="0" w:line="240" w:lineRule="auto" w:before="0"/>
        <w:ind w:left="4535" w:right="0" w:firstLine="0"/>
        <w:contextualSpacing/>
        <w:jc w:val="left"/>
        <w:rPr>
          <w:rFonts w:ascii="Times New Roman" w:hAnsi="Times New Roman" w:cs="Times New Roman"/>
          <w:sz w:val="28"/>
          <w:szCs w:val="28"/>
        </w:rPr>
      </w:pPr>
      <w:r>
        <w:rPr>
          <w:rFonts w:ascii="Times New Roman" w:hAnsi="Times New Roman"/>
          <w:color w:val="000000"/>
          <w:sz w:val="28"/>
        </w:rPr>
        <w:t>Заяц М. С.</w:t>
      </w:r>
    </w:p>
    <w:p w:rsidR="00734D14" w:rsidRPr="00E010F9" w:rsidRDefault="00E010F9" w:rsidP="00E010F9">
      <w:pPr>
        <w:keepNext w:val="0"/>
        <w:keepLines w:val="0"/>
        <w:spacing w:after="0" w:line="240" w:lineRule="auto" w:before="0"/>
        <w:ind w:left="4535" w:right="0" w:firstLine="0"/>
        <w:contextualSpacing/>
        <w:jc w:val="left"/>
        <w:rPr>
          <w:rFonts w:ascii="Times New Roman" w:hAnsi="Times New Roman" w:cs="Times New Roman"/>
          <w:sz w:val="28"/>
          <w:szCs w:val="28"/>
        </w:rPr>
      </w:pPr>
      <w:r>
        <w:rPr>
          <w:rFonts w:ascii="Times New Roman" w:hAnsi="Times New Roman"/>
          <w:color w:val="000000"/>
          <w:sz w:val="28"/>
        </w:rPr>
        <w:t>Принял: старший преподаватель</w:t>
      </w:r>
    </w:p>
    <w:p w:rsidR="00734D14" w:rsidRDefault="00734D14" w:rsidP="00734D14">
      <w:pPr>
        <w:keepNext w:val="0"/>
        <w:keepLines w:val="0"/>
        <w:spacing w:after="0" w:line="240" w:lineRule="auto" w:before="0"/>
        <w:ind w:left="4535" w:right="0" w:firstLine="0"/>
        <w:contextualSpacing/>
        <w:jc w:val="left"/>
        <w:rPr>
          <w:rFonts w:ascii="Times New Roman" w:hAnsi="Times New Roman" w:cs="Times New Roman"/>
          <w:sz w:val="28"/>
          <w:szCs w:val="28"/>
        </w:rPr>
      </w:pPr>
      <w:r>
        <w:rPr>
          <w:rFonts w:ascii="Times New Roman" w:hAnsi="Times New Roman"/>
          <w:color w:val="000000"/>
          <w:sz w:val="28"/>
        </w:rPr>
        <w:t>Семенченя Т. С.</w:t>
      </w: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szCs w:val="28"/>
        </w:rPr>
        <w:t>Гомель 2026</w:t>
      </w:r>
      <w:r>
        <w:rPr>
          <w:rFonts w:ascii="Times New Roman" w:hAnsi="Times New Roman"/>
          <w:color w:val="000000"/>
          <w:sz w:val="28"/>
          <w:szCs w:val="28"/>
        </w:rPr>
        <w:br w:type="page"/>
      </w:r>
    </w:p>
    <w:p>
      <w:pPr>
        <w:keepNext w:val="0"/>
        <w:keepLines w:val="0"/>
        <w:spacing w:before="0" w:after="0" w:line="240" w:lineRule="auto"/>
        <w:ind w:left="0" w:right="0" w:firstLine="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Цель работы:</w:t>
      </w:r>
      <w:r>
        <w:rPr>
          <w:rFonts w:ascii="Times New Roman" w:hAnsi="Times New Roman"/>
          <w:color w:val="000000"/>
          <w:sz w:val="28"/>
        </w:rPr>
        <w:t xml:space="preserve"> освоить асинхронное взаимодействие мобильного приложения с сетевой службой, преобразование полученного ответа в объекты предметной области и реактивное обновление интерфейса. Реализовать получение регламента ухода за растением, его долговременное хранение и создание локальных напоминаний.</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Задание:</w:t>
      </w:r>
      <w:r>
        <w:rPr>
          <w:rFonts w:ascii="Times New Roman" w:hAnsi="Times New Roman"/>
          <w:color w:val="000000"/>
          <w:sz w:val="28"/>
        </w:rPr>
        <w:t xml:space="preserve"> выполнить часть варианта № 7 «Мобильный органайзер домашних растений», выделенную голубым цветом. Приложение должно передавать распознанное название растения в энциклопедию через программный интерфейс </w:t>
      </w:r>
      <w:r>
        <w:rPr>
          <w:rFonts w:ascii="Times New Roman" w:hAnsi="Times New Roman"/>
          <w:i/>
          <w:color w:val="000000"/>
          <w:sz w:val="28"/>
        </w:rPr>
        <w:t>REST</w:t>
      </w:r>
      <w:r>
        <w:rPr>
          <w:rFonts w:ascii="Times New Roman" w:hAnsi="Times New Roman"/>
          <w:color w:val="000000"/>
          <w:sz w:val="28"/>
        </w:rPr>
        <w:t>, получать основной регламент ухода, сохранять его в базе данных и автоматически формировать локальные напоминания.</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Требования адаптированы к </w:t>
      </w:r>
      <w:r>
        <w:rPr>
          <w:rFonts w:ascii="Times New Roman" w:hAnsi="Times New Roman"/>
          <w:i/>
          <w:color w:val="000000"/>
          <w:sz w:val="28"/>
        </w:rPr>
        <w:t>Flutter</w:t>
      </w:r>
      <w:r>
        <w:rPr>
          <w:rFonts w:ascii="Times New Roman" w:hAnsi="Times New Roman"/>
          <w:color w:val="000000"/>
          <w:sz w:val="28"/>
        </w:rPr>
        <w:t xml:space="preserve"> и языку </w:t>
      </w:r>
      <w:r>
        <w:rPr>
          <w:rFonts w:ascii="Times New Roman" w:hAnsi="Times New Roman"/>
          <w:i/>
          <w:color w:val="000000"/>
          <w:sz w:val="28"/>
        </w:rPr>
        <w:t>Dart.</w:t>
      </w:r>
      <w:r>
        <w:rPr>
          <w:rFonts w:ascii="Times New Roman" w:hAnsi="Times New Roman"/>
          <w:color w:val="000000"/>
          <w:sz w:val="28"/>
        </w:rPr>
        <w:t xml:space="preserve"> Вместо </w:t>
      </w:r>
      <w:r>
        <w:rPr>
          <w:rFonts w:ascii="Times New Roman" w:hAnsi="Times New Roman"/>
          <w:i/>
          <w:color w:val="000000"/>
          <w:sz w:val="28"/>
        </w:rPr>
        <w:t>URLSession</w:t>
      </w:r>
      <w:r>
        <w:rPr>
          <w:rFonts w:ascii="Times New Roman" w:hAnsi="Times New Roman"/>
          <w:color w:val="000000"/>
          <w:sz w:val="28"/>
        </w:rPr>
        <w:t xml:space="preserve"> применён клиент пакета </w:t>
      </w:r>
      <w:r>
        <w:rPr>
          <w:rFonts w:ascii="Times New Roman" w:hAnsi="Times New Roman"/>
          <w:i/>
          <w:color w:val="000000"/>
          <w:sz w:val="28"/>
        </w:rPr>
        <w:t>http</w:t>
      </w:r>
      <w:r>
        <w:rPr>
          <w:rFonts w:ascii="Times New Roman" w:hAnsi="Times New Roman"/>
          <w:color w:val="000000"/>
          <w:sz w:val="28"/>
        </w:rPr>
        <w:t xml:space="preserve"> и асинхронные методы </w:t>
      </w:r>
      <w:r>
        <w:rPr>
          <w:rFonts w:ascii="Times New Roman" w:hAnsi="Times New Roman"/>
          <w:i/>
          <w:color w:val="000000"/>
          <w:sz w:val="28"/>
        </w:rPr>
        <w:t>Future</w:t>
      </w:r>
      <w:r>
        <w:rPr>
          <w:rFonts w:ascii="Times New Roman" w:hAnsi="Times New Roman"/>
          <w:color w:val="000000"/>
          <w:sz w:val="28"/>
        </w:rPr>
        <w:t xml:space="preserve"> с </w:t>
      </w:r>
      <w:r>
        <w:rPr>
          <w:rFonts w:ascii="Times New Roman" w:hAnsi="Times New Roman"/>
          <w:i/>
          <w:color w:val="000000"/>
          <w:sz w:val="28"/>
        </w:rPr>
        <w:t>async</w:t>
      </w:r>
      <w:r>
        <w:rPr>
          <w:rFonts w:ascii="Times New Roman" w:hAnsi="Times New Roman"/>
          <w:color w:val="000000"/>
          <w:sz w:val="28"/>
        </w:rPr>
        <w:t xml:space="preserve"> и </w:t>
      </w:r>
      <w:r>
        <w:rPr>
          <w:rFonts w:ascii="Times New Roman" w:hAnsi="Times New Roman"/>
          <w:i/>
          <w:color w:val="000000"/>
          <w:sz w:val="28"/>
        </w:rPr>
        <w:t>await.</w:t>
      </w:r>
      <w:r>
        <w:rPr>
          <w:rFonts w:ascii="Times New Roman" w:hAnsi="Times New Roman"/>
          <w:color w:val="000000"/>
          <w:sz w:val="28"/>
        </w:rPr>
        <w:t xml:space="preserve"> Реактивное обновление состояния выполнено средствами </w:t>
      </w:r>
      <w:r>
        <w:rPr>
          <w:rFonts w:ascii="Times New Roman" w:hAnsi="Times New Roman"/>
          <w:i/>
          <w:color w:val="000000"/>
          <w:sz w:val="28"/>
        </w:rPr>
        <w:t>ChangeNotifier</w:t>
      </w:r>
      <w:r>
        <w:rPr>
          <w:rFonts w:ascii="Times New Roman" w:hAnsi="Times New Roman"/>
          <w:color w:val="000000"/>
          <w:sz w:val="28"/>
        </w:rPr>
        <w:t xml:space="preserve"> и </w:t>
      </w:r>
      <w:r>
        <w:rPr>
          <w:rFonts w:ascii="Times New Roman" w:hAnsi="Times New Roman"/>
          <w:i/>
          <w:color w:val="000000"/>
          <w:sz w:val="28"/>
        </w:rPr>
        <w:t>ListenableBuilder</w:t>
      </w:r>
      <w:r>
        <w:rPr>
          <w:rFonts w:ascii="Times New Roman" w:hAnsi="Times New Roman"/>
          <w:color w:val="000000"/>
          <w:sz w:val="28"/>
        </w:rPr>
        <w:t xml:space="preserve"> вместо </w:t>
      </w:r>
      <w:r>
        <w:rPr>
          <w:rFonts w:ascii="Times New Roman" w:hAnsi="Times New Roman"/>
          <w:i/>
          <w:color w:val="000000"/>
          <w:sz w:val="28"/>
        </w:rPr>
        <w:t>Combine</w:t>
      </w:r>
      <w:r>
        <w:rPr>
          <w:rFonts w:ascii="Times New Roman" w:hAnsi="Times New Roman"/>
          <w:color w:val="000000"/>
          <w:sz w:val="28"/>
        </w:rPr>
        <w:t xml:space="preserve"> и </w:t>
      </w:r>
      <w:r>
        <w:rPr>
          <w:rFonts w:ascii="Times New Roman" w:hAnsi="Times New Roman"/>
          <w:i/>
          <w:color w:val="000000"/>
          <w:sz w:val="28"/>
        </w:rPr>
        <w:t>SwiftUI.</w:t>
      </w:r>
      <w:r>
        <w:rPr>
          <w:rFonts w:ascii="Times New Roman" w:hAnsi="Times New Roman"/>
          <w:color w:val="000000"/>
          <w:sz w:val="28"/>
        </w:rPr>
        <w:t xml:space="preserve"> Для системных уведомлений </w:t>
      </w:r>
      <w:r>
        <w:rPr>
          <w:rFonts w:ascii="Times New Roman" w:hAnsi="Times New Roman"/>
          <w:i/>
          <w:color w:val="000000"/>
          <w:sz w:val="28"/>
        </w:rPr>
        <w:t>Android</w:t>
      </w:r>
      <w:r>
        <w:rPr>
          <w:rFonts w:ascii="Times New Roman" w:hAnsi="Times New Roman"/>
          <w:color w:val="000000"/>
          <w:sz w:val="28"/>
        </w:rPr>
        <w:t xml:space="preserve"> использован пакет </w:t>
      </w:r>
      <w:r>
        <w:rPr>
          <w:rFonts w:ascii="Times New Roman" w:hAnsi="Times New Roman"/>
          <w:i/>
          <w:color w:val="000000"/>
          <w:sz w:val="28"/>
        </w:rPr>
        <w:t>flutter_local_notifications.</w:t>
      </w:r>
      <w:r>
        <w:rPr>
          <w:rFonts w:ascii="Times New Roman" w:hAnsi="Times New Roman"/>
          <w:color w:val="000000"/>
          <w:sz w:val="28"/>
        </w:rPr>
        <w:t xml:space="preserve"> Исходный код размещён в репозитории </w:t>
      </w:r>
      <w:r>
        <w:rPr>
          <w:rFonts w:ascii="Times New Roman" w:hAnsi="Times New Roman"/>
          <w:i/>
          <w:color w:val="000000"/>
          <w:sz w:val="28"/>
        </w:rPr>
        <w:t>GitHub:</w:t>
      </w:r>
      <w:r>
        <w:rPr>
          <w:rFonts w:ascii="Times New Roman" w:hAnsi="Times New Roman"/>
          <w:color w:val="000000"/>
          <w:sz w:val="28"/>
        </w:rPr>
        <w:t xml:space="preserve"> </w:t>
      </w:r>
      <w:hyperlink r:id="rId22">
        <w:r>
          <w:rPr>
            <w:rFonts w:ascii="Times New Roman" w:hAnsi="Times New Roman" w:cs="Times New Roman"/>
            <w:sz w:val="28"/>
            <w:i/>
            <w:color w:val="000000"/>
            <w:u w:val="single"/>
          </w:rPr>
          <w:t>https://github.com/Jewilor/home-plants-organizer</w:t>
        </w:r>
      </w:hyperlink>
      <w:r>
        <w:rPr>
          <w:rFonts w:ascii="Times New Roman" w:hAnsi="Times New Roman"/>
          <w:color w:val="000000"/>
          <w:sz w:val="28"/>
        </w:rPr>
        <w:t>. Код новых и изменённых файлов приведён полностью в приложении А, в том числе файлы моделей, сетевого взаимодействия, хранения, представлений и автоматизированной проверки.</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Ход выполнения работы:</w:t>
      </w:r>
      <w:r>
        <w:rPr>
          <w:rFonts w:ascii="Times New Roman" w:hAnsi="Times New Roman"/>
          <w:color w:val="000000"/>
          <w:sz w:val="28"/>
        </w:rPr>
        <w:t xml:space="preserve"> изучена часть задания, относящаяся к получению регламента ухода через сеть. Разработан путь обработки данных от распознавания этикетки до сохранения справки и планирования процедур. Сохранены функции предыдущих работ: редактирование растений, календарь, отметки выполнения, журнал ухода и справочники. Пользовательские условия содержания и сведения, загруженные из энциклопедии, разделены, чтобы повторный сетевой поиск не изменял введённый пользователем текст.</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Разработан интерфейс </w:t>
      </w:r>
      <w:r>
        <w:rPr>
          <w:rFonts w:ascii="Times New Roman" w:hAnsi="Times New Roman"/>
          <w:i/>
          <w:color w:val="000000"/>
          <w:sz w:val="28"/>
        </w:rPr>
        <w:t>PlantEncyclopedia</w:t>
      </w:r>
      <w:r>
        <w:rPr>
          <w:rFonts w:ascii="Times New Roman" w:hAnsi="Times New Roman"/>
          <w:color w:val="000000"/>
          <w:sz w:val="28"/>
        </w:rPr>
        <w:t xml:space="preserve">, отделяющий сетевую службу от представлений. Класс </w:t>
      </w:r>
      <w:r>
        <w:rPr>
          <w:rFonts w:ascii="Times New Roman" w:hAnsi="Times New Roman"/>
          <w:i/>
          <w:color w:val="000000"/>
          <w:sz w:val="28"/>
        </w:rPr>
        <w:t>HttpPlantEncyclopedia</w:t>
      </w:r>
      <w:r>
        <w:rPr>
          <w:rFonts w:ascii="Times New Roman" w:hAnsi="Times New Roman"/>
          <w:color w:val="000000"/>
          <w:sz w:val="28"/>
        </w:rPr>
        <w:t xml:space="preserve"> отправляет запрос </w:t>
      </w:r>
      <w:r>
        <w:rPr>
          <w:rFonts w:ascii="Times New Roman" w:hAnsi="Times New Roman"/>
          <w:i/>
          <w:color w:val="000000"/>
          <w:sz w:val="28"/>
        </w:rPr>
        <w:t>GET</w:t>
      </w:r>
      <w:r>
        <w:rPr>
          <w:rFonts w:ascii="Times New Roman" w:hAnsi="Times New Roman"/>
          <w:color w:val="000000"/>
          <w:sz w:val="28"/>
        </w:rPr>
        <w:t xml:space="preserve">, проверяет код ответа, декодирует текст </w:t>
      </w:r>
      <w:r>
        <w:rPr>
          <w:rFonts w:ascii="Times New Roman" w:hAnsi="Times New Roman"/>
          <w:i/>
          <w:color w:val="000000"/>
          <w:sz w:val="28"/>
        </w:rPr>
        <w:t>UTF-8</w:t>
      </w:r>
      <w:r>
        <w:rPr>
          <w:rFonts w:ascii="Times New Roman" w:hAnsi="Times New Roman"/>
          <w:color w:val="000000"/>
          <w:sz w:val="28"/>
        </w:rPr>
        <w:t xml:space="preserve"> и преобразует </w:t>
      </w:r>
      <w:r>
        <w:rPr>
          <w:rFonts w:ascii="Times New Roman" w:hAnsi="Times New Roman"/>
          <w:i/>
          <w:color w:val="000000"/>
          <w:sz w:val="28"/>
        </w:rPr>
        <w:t>JSON</w:t>
      </w:r>
      <w:r>
        <w:rPr>
          <w:rFonts w:ascii="Times New Roman" w:hAnsi="Times New Roman"/>
          <w:color w:val="000000"/>
          <w:sz w:val="28"/>
        </w:rPr>
        <w:t xml:space="preserve"> в модель </w:t>
      </w:r>
      <w:r>
        <w:rPr>
          <w:rFonts w:ascii="Times New Roman" w:hAnsi="Times New Roman"/>
          <w:i/>
          <w:color w:val="000000"/>
          <w:sz w:val="28"/>
        </w:rPr>
        <w:t>CareGuide.</w:t>
      </w:r>
      <w:r>
        <w:rPr>
          <w:rFonts w:ascii="Times New Roman" w:hAnsi="Times New Roman"/>
          <w:color w:val="000000"/>
          <w:sz w:val="28"/>
        </w:rPr>
        <w:t xml:space="preserve"> Модель содержит вид растения, условия освещения, влажность воздуха, рекомендации по поливу, предлагаемый интервал, источник и дату получения. До сохранения проверяются обязательные поля, допустимая длина текста, адрес источника и диапазон интервала. Реализация модели и клиента представлена в листингах А.2 и А.6.</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воспроизводимой демонстрации подготовлен учебный набор сведений о комнатных растениях. Файл опубликован в репозитории и получается через </w:t>
      </w:r>
      <w:r>
        <w:rPr>
          <w:rFonts w:ascii="Times New Roman" w:hAnsi="Times New Roman"/>
          <w:i/>
          <w:color w:val="000000"/>
          <w:sz w:val="28"/>
        </w:rPr>
        <w:t>REST-</w:t>
      </w:r>
      <w:r>
        <w:rPr>
          <w:rFonts w:ascii="Times New Roman" w:hAnsi="Times New Roman"/>
          <w:color w:val="000000"/>
          <w:sz w:val="28"/>
        </w:rPr>
        <w:t xml:space="preserve">интерфейс </w:t>
      </w:r>
      <w:r>
        <w:rPr>
          <w:rFonts w:ascii="Times New Roman" w:hAnsi="Times New Roman"/>
          <w:i/>
          <w:color w:val="000000"/>
          <w:sz w:val="28"/>
        </w:rPr>
        <w:t>GitHub.</w:t>
      </w:r>
      <w:r>
        <w:rPr>
          <w:rFonts w:ascii="Times New Roman" w:hAnsi="Times New Roman"/>
          <w:color w:val="000000"/>
          <w:sz w:val="28"/>
        </w:rPr>
        <w:t xml:space="preserve"> Запрос содержит параметр </w:t>
      </w:r>
      <w:r>
        <w:rPr>
          <w:rFonts w:ascii="Times New Roman" w:hAnsi="Times New Roman"/>
          <w:i/>
          <w:color w:val="000000"/>
          <w:sz w:val="28"/>
        </w:rPr>
        <w:t>q</w:t>
      </w:r>
      <w:r>
        <w:rPr>
          <w:rFonts w:ascii="Times New Roman" w:hAnsi="Times New Roman"/>
          <w:color w:val="000000"/>
          <w:sz w:val="28"/>
        </w:rPr>
        <w:t xml:space="preserve"> с названием растения. Данный интерфейс возвращает весь учебный набор, поэтому точное сопоставление названия с русскими и латинскими обозначениями выполняется в приложении. Это настоящий сетевой запрос к демонстрационным данным, а не запрос к </w:t>
      </w:r>
      <w:r>
        <w:rPr>
          <w:rFonts w:ascii="Times New Roman" w:hAnsi="Times New Roman"/>
          <w:i/>
          <w:color w:val="000000"/>
          <w:sz w:val="28"/>
        </w:rPr>
        <w:t>Perenual.</w:t>
      </w:r>
      <w:r>
        <w:rPr>
          <w:rFonts w:ascii="Times New Roman" w:hAnsi="Times New Roman"/>
          <w:color w:val="000000"/>
          <w:sz w:val="28"/>
        </w:rPr>
        <w:t xml:space="preserve"> Использование подобного учебного источника разрешено общими требованиями задания. Данные источника приведены в листинге А.24.</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Дополнительно предусмотрено подключение </w:t>
      </w:r>
      <w:r>
        <w:rPr>
          <w:rFonts w:ascii="Times New Roman" w:hAnsi="Times New Roman"/>
          <w:i/>
          <w:color w:val="000000"/>
          <w:sz w:val="28"/>
        </w:rPr>
        <w:t>Perenual</w:t>
      </w:r>
      <w:r>
        <w:rPr>
          <w:rFonts w:ascii="Times New Roman" w:hAnsi="Times New Roman"/>
          <w:color w:val="000000"/>
          <w:sz w:val="28"/>
        </w:rPr>
        <w:t xml:space="preserve"> через параметр сборки </w:t>
      </w:r>
      <w:r>
        <w:rPr>
          <w:rFonts w:ascii="Times New Roman" w:hAnsi="Times New Roman"/>
          <w:i/>
          <w:color w:val="000000"/>
          <w:sz w:val="28"/>
        </w:rPr>
        <w:t>PERENUAL_API_KEY.</w:t>
      </w:r>
      <w:r>
        <w:rPr>
          <w:rFonts w:ascii="Times New Roman" w:hAnsi="Times New Roman"/>
          <w:color w:val="000000"/>
          <w:sz w:val="28"/>
        </w:rPr>
        <w:t xml:space="preserve"> В этом режиме клиент сначала запрашивает список видов по названию, выбирает единственное точное совпадение и получает подробные сведения по идентификатору вида. Предложенный интервал полива может быть уточнён перед сохранением. Если сервис не предоставляет сведения или интервал, приложение не подставляет вымышленные значения. Настоящий </w:t>
      </w:r>
      <w:r>
        <w:rPr>
          <w:rFonts w:ascii="Times New Roman" w:hAnsi="Times New Roman"/>
          <w:i/>
          <w:color w:val="000000"/>
          <w:sz w:val="28"/>
        </w:rPr>
        <w:t>Perenual</w:t>
      </w:r>
      <w:r>
        <w:rPr>
          <w:rFonts w:ascii="Times New Roman" w:hAnsi="Times New Roman"/>
          <w:color w:val="000000"/>
          <w:sz w:val="28"/>
        </w:rPr>
        <w:t xml:space="preserve"> без ключа доступа не проверялся; соответствующая последовательность запросов проверена на контролируемых ответах в автоматизированных проверках.</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соединения распознавания и сетевого поиска изменён экран добавления по этикетке. После распознавания пользователь проверяет название и вид растения. При подтверждении создаётся карточка и открывается экран получения регламента. В запрос передаётся ботаническое имя, если оно указано, либо обычное название. Цена с этикетки не используется. При проверке на эмуляторе выполнено настоящее распознавание встроенного изображения средствами </w:t>
      </w:r>
      <w:r>
        <w:rPr>
          <w:rFonts w:ascii="Times New Roman" w:hAnsi="Times New Roman"/>
          <w:i/>
          <w:color w:val="000000"/>
          <w:sz w:val="28"/>
        </w:rPr>
        <w:t>ML</w:t>
      </w:r>
      <w:r>
        <w:rPr>
          <w:rFonts w:ascii="Times New Roman" w:hAnsi="Times New Roman"/>
          <w:color w:val="000000"/>
          <w:sz w:val="28"/>
        </w:rPr>
        <w:t xml:space="preserve"> </w:t>
      </w:r>
      <w:r>
        <w:rPr>
          <w:rFonts w:ascii="Times New Roman" w:hAnsi="Times New Roman"/>
          <w:i/>
          <w:color w:val="000000"/>
          <w:sz w:val="28"/>
        </w:rPr>
        <w:t>Kit.</w:t>
      </w:r>
      <w:r>
        <w:rPr>
          <w:rFonts w:ascii="Times New Roman" w:hAnsi="Times New Roman"/>
          <w:color w:val="000000"/>
          <w:sz w:val="28"/>
        </w:rPr>
        <w:t xml:space="preserve"> Результат распознавания </w:t>
      </w:r>
      <w:r>
        <w:rPr>
          <w:rFonts w:ascii="Times New Roman" w:hAnsi="Times New Roman"/>
          <w:i/>
          <w:color w:val="000000"/>
          <w:sz w:val="28"/>
        </w:rPr>
        <w:t>Ficus</w:t>
      </w:r>
      <w:r>
        <w:rPr>
          <w:rFonts w:ascii="Times New Roman" w:hAnsi="Times New Roman"/>
          <w:color w:val="000000"/>
          <w:sz w:val="28"/>
        </w:rPr>
        <w:t xml:space="preserve"> </w:t>
      </w:r>
      <w:r>
        <w:rPr>
          <w:rFonts w:ascii="Times New Roman" w:hAnsi="Times New Roman"/>
          <w:i/>
          <w:color w:val="000000"/>
          <w:sz w:val="28"/>
        </w:rPr>
        <w:t>elastica</w:t>
      </w:r>
      <w:r>
        <w:rPr>
          <w:rFonts w:ascii="Times New Roman" w:hAnsi="Times New Roman"/>
          <w:color w:val="000000"/>
          <w:sz w:val="28"/>
        </w:rPr>
        <w:t xml:space="preserve"> и подготовка карточки представлены на рисунке 1.</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37558"/>
            <wp:docPr id="1" name="Picture 1" descr="Рисунок 1 – Распознанное название перед добавлением растения"/>
            <wp:cNvGraphicFramePr>
              <a:graphicFrameLocks noChangeAspect="1"/>
            </wp:cNvGraphicFramePr>
            <a:graphic>
              <a:graphicData uri="http://schemas.openxmlformats.org/drawingml/2006/picture">
                <pic:pic>
                  <pic:nvPicPr>
                    <pic:cNvPr id="0" name="01_recognized_label.png"/>
                    <pic:cNvPicPr/>
                  </pic:nvPicPr>
                  <pic:blipFill>
                    <a:blip r:embed="rId33"/>
                    <a:stretch>
                      <a:fillRect/>
                    </a:stretch>
                  </pic:blipFill>
                  <pic:spPr>
                    <a:xfrm>
                      <a:off x="0" y="0"/>
                      <a:ext cx="2088000" cy="4637558"/>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1 – Распознанное название перед добавлением растения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управления загрузкой разработан класс </w:t>
      </w:r>
      <w:r>
        <w:rPr>
          <w:rFonts w:ascii="Times New Roman" w:hAnsi="Times New Roman"/>
          <w:i/>
          <w:color w:val="000000"/>
          <w:sz w:val="28"/>
        </w:rPr>
        <w:t>CareGuideViewModel.</w:t>
      </w:r>
      <w:r>
        <w:rPr>
          <w:rFonts w:ascii="Times New Roman" w:hAnsi="Times New Roman"/>
          <w:color w:val="000000"/>
          <w:sz w:val="28"/>
        </w:rPr>
        <w:t xml:space="preserve"> Перед отправкой запроса он устанавливает состояние ожидания и сообщает об изменении через </w:t>
      </w:r>
      <w:r>
        <w:rPr>
          <w:rFonts w:ascii="Times New Roman" w:hAnsi="Times New Roman"/>
          <w:i/>
          <w:color w:val="000000"/>
          <w:sz w:val="28"/>
        </w:rPr>
        <w:t>notifyListeners.</w:t>
      </w:r>
      <w:r>
        <w:rPr>
          <w:rFonts w:ascii="Times New Roman" w:hAnsi="Times New Roman"/>
          <w:color w:val="000000"/>
          <w:sz w:val="28"/>
        </w:rPr>
        <w:t xml:space="preserve"> После получения результата сохраняет модель регламента либо понятное сообщение об ошибке. </w:t>
      </w:r>
      <w:r>
        <w:rPr>
          <w:rFonts w:ascii="Times New Roman" w:hAnsi="Times New Roman"/>
          <w:i/>
          <w:color w:val="000000"/>
          <w:sz w:val="28"/>
        </w:rPr>
        <w:t>ListenableBuilder</w:t>
      </w:r>
      <w:r>
        <w:rPr>
          <w:rFonts w:ascii="Times New Roman" w:hAnsi="Times New Roman"/>
          <w:color w:val="000000"/>
          <w:sz w:val="28"/>
        </w:rPr>
        <w:t xml:space="preserve"> перестраивает соответствующий участок интерфейса. Номер текущего запроса исключает применение запоздалого ответа предыдущего поиска; после закрытия экрана результат также не изменяет состояние. Соответствующая реализация приведена в листингах А.13 и А.15. Полученные по сети условия освещения, влажности и полива с обозначением источника представлены на рисунке 2.</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37558"/>
            <wp:docPr id="2" name="Picture 2" descr="Рисунок 2 – Регламент ухода, полученный через сетевую службу"/>
            <wp:cNvGraphicFramePr>
              <a:graphicFrameLocks noChangeAspect="1"/>
            </wp:cNvGraphicFramePr>
            <a:graphic>
              <a:graphicData uri="http://schemas.openxmlformats.org/drawingml/2006/picture">
                <pic:pic>
                  <pic:nvPicPr>
                    <pic:cNvPr id="0" name="02_downloaded_guide.png"/>
                    <pic:cNvPicPr/>
                  </pic:nvPicPr>
                  <pic:blipFill>
                    <a:blip r:embed="rId34"/>
                    <a:stretch>
                      <a:fillRect/>
                    </a:stretch>
                  </pic:blipFill>
                  <pic:spPr>
                    <a:xfrm>
                      <a:off x="0" y="0"/>
                      <a:ext cx="2088000" cy="4637558"/>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2 – Регламент ухода, полученный через сетевую службу</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На экране регламента добавлена настройка первой даты и интервала полива. Значение интервала первоначально заполняется из ответа службы, затем пользователь может его изменить. При включённом признаке создания расписания приложение формирует повторяющуюся процедуру автоматически по выбранным параметрам. Для демонстрации установлен интервал 10 дней, первый полив назначен на 05.10.2026. Можно сохранить только справку, отключив создание расписания. Настройка расписания перед сохранением представлена на рисунке 3.</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37558"/>
            <wp:docPr id="3" name="Picture 3" descr="Рисунок 3 – Первая дата и интервал автоматического расписания"/>
            <wp:cNvGraphicFramePr>
              <a:graphicFrameLocks noChangeAspect="1"/>
            </wp:cNvGraphicFramePr>
            <a:graphic>
              <a:graphicData uri="http://schemas.openxmlformats.org/drawingml/2006/picture">
                <pic:pic>
                  <pic:nvPicPr>
                    <pic:cNvPr id="0" name="03_schedule_settings.png"/>
                    <pic:cNvPicPr/>
                  </pic:nvPicPr>
                  <pic:blipFill>
                    <a:blip r:embed="rId35"/>
                    <a:stretch>
                      <a:fillRect/>
                    </a:stretch>
                  </pic:blipFill>
                  <pic:spPr>
                    <a:xfrm>
                      <a:off x="0" y="0"/>
                      <a:ext cx="2088000" cy="4637558"/>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3 – Первая дата и интервал автоматического расписания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произвольного интервала расширена модель </w:t>
      </w:r>
      <w:r>
        <w:rPr>
          <w:rFonts w:ascii="Times New Roman" w:hAnsi="Times New Roman"/>
          <w:i/>
          <w:color w:val="000000"/>
          <w:sz w:val="28"/>
        </w:rPr>
        <w:t>CareProcedure.</w:t>
      </w:r>
      <w:r>
        <w:rPr>
          <w:rFonts w:ascii="Times New Roman" w:hAnsi="Times New Roman"/>
          <w:color w:val="000000"/>
          <w:sz w:val="28"/>
        </w:rPr>
        <w:t xml:space="preserve"> Помимо еженедельного повторения введено поле </w:t>
      </w:r>
      <w:r>
        <w:rPr>
          <w:rFonts w:ascii="Times New Roman" w:hAnsi="Times New Roman"/>
          <w:i/>
          <w:color w:val="000000"/>
          <w:sz w:val="28"/>
        </w:rPr>
        <w:t>repeatEveryDays.</w:t>
      </w:r>
      <w:r>
        <w:rPr>
          <w:rFonts w:ascii="Times New Roman" w:hAnsi="Times New Roman"/>
          <w:color w:val="000000"/>
          <w:sz w:val="28"/>
        </w:rPr>
        <w:t xml:space="preserve"> Метод </w:t>
      </w:r>
      <w:r>
        <w:rPr>
          <w:rFonts w:ascii="Times New Roman" w:hAnsi="Times New Roman"/>
          <w:i/>
          <w:color w:val="000000"/>
          <w:sz w:val="28"/>
        </w:rPr>
        <w:t>occursOn</w:t>
      </w:r>
      <w:r>
        <w:rPr>
          <w:rFonts w:ascii="Times New Roman" w:hAnsi="Times New Roman"/>
          <w:color w:val="000000"/>
          <w:sz w:val="28"/>
        </w:rPr>
        <w:t xml:space="preserve"> определяет принадлежность выбранной даты серии по разности календарных дней, приведённых к </w:t>
      </w:r>
      <w:r>
        <w:rPr>
          <w:rFonts w:ascii="Times New Roman" w:hAnsi="Times New Roman"/>
          <w:i/>
          <w:color w:val="000000"/>
          <w:sz w:val="28"/>
        </w:rPr>
        <w:t>UTC</w:t>
      </w:r>
      <w:r>
        <w:rPr>
          <w:rFonts w:ascii="Times New Roman" w:hAnsi="Times New Roman"/>
          <w:color w:val="000000"/>
          <w:sz w:val="28"/>
        </w:rPr>
        <w:t>, и остатку от деления на интервал. Такое вычисление не зависит от продолжительности местных суток при переводе часов. Ранее созданные еженедельные процедуры сохраняют поведение с интервалом семь дней. Формы ручного добавления и изменения процедур также поддерживают произвольный интервал. Реализация приведена в листингах А.4 и А.20. Созданная серия полива с отметками на 05.10.2026, 15.10.2026 и 25.10.2026 представлена на рисунке 4.</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37558"/>
            <wp:docPr id="4" name="Picture 4" descr="Рисунок 4 – Календарь с автоматически созданной серией полива"/>
            <wp:cNvGraphicFramePr>
              <a:graphicFrameLocks noChangeAspect="1"/>
            </wp:cNvGraphicFramePr>
            <a:graphic>
              <a:graphicData uri="http://schemas.openxmlformats.org/drawingml/2006/picture">
                <pic:pic>
                  <pic:nvPicPr>
                    <pic:cNvPr id="0" name="04_calendar_from_guide.png"/>
                    <pic:cNvPicPr/>
                  </pic:nvPicPr>
                  <pic:blipFill>
                    <a:blip r:embed="rId36"/>
                    <a:stretch>
                      <a:fillRect/>
                    </a:stretch>
                  </pic:blipFill>
                  <pic:spPr>
                    <a:xfrm>
                      <a:off x="0" y="0"/>
                      <a:ext cx="2088000" cy="4637558"/>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4 – Календарь с автоматически созданной серией полива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Метод </w:t>
      </w:r>
      <w:r>
        <w:rPr>
          <w:rFonts w:ascii="Times New Roman" w:hAnsi="Times New Roman"/>
          <w:i/>
          <w:color w:val="000000"/>
          <w:sz w:val="28"/>
        </w:rPr>
        <w:t>applyCareGuide</w:t>
      </w:r>
      <w:r>
        <w:rPr>
          <w:rFonts w:ascii="Times New Roman" w:hAnsi="Times New Roman"/>
          <w:color w:val="000000"/>
          <w:sz w:val="28"/>
        </w:rPr>
        <w:t xml:space="preserve"> модели </w:t>
      </w:r>
      <w:r>
        <w:rPr>
          <w:rFonts w:ascii="Times New Roman" w:hAnsi="Times New Roman"/>
          <w:i/>
          <w:color w:val="000000"/>
          <w:sz w:val="28"/>
        </w:rPr>
        <w:t>GardenViewModel</w:t>
      </w:r>
      <w:r>
        <w:rPr>
          <w:rFonts w:ascii="Times New Roman" w:hAnsi="Times New Roman"/>
          <w:color w:val="000000"/>
          <w:sz w:val="28"/>
        </w:rPr>
        <w:t xml:space="preserve"> сохраняет полученную справку и, при выборе расписания, заменяет будущий план полива данного растения. Выполненные действия остаются в журнале. Подкормки и пересадки сохраняются без изменения. Названия в календаре берутся по идентификатору растения, поэтому переименование карточки отражается во всех процедурах. При отметке выполнения конкретная дата исключается из будущей очереди; повторение остаётся привязанным к первоначальной дате начала. Алгоритмы управления состоянием и пересечением повторяющихся серий приведены в листинге А.14.</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Разработан отдельный планировщик напоминаний. Он рассматривает ближайшие 30 дней, исключает выполненные даты и отсутствующие растения, упорядочивает будущие события и ограничивает очередь 64 уведомлениями. Время выбирается пользователем в разделе «Напоминания». Переключатель запрашивает разрешение </w:t>
      </w:r>
      <w:r>
        <w:rPr>
          <w:rFonts w:ascii="Times New Roman" w:hAnsi="Times New Roman"/>
          <w:i/>
          <w:color w:val="000000"/>
          <w:sz w:val="28"/>
        </w:rPr>
        <w:t>Android</w:t>
      </w:r>
      <w:r>
        <w:rPr>
          <w:rFonts w:ascii="Times New Roman" w:hAnsi="Times New Roman"/>
          <w:color w:val="000000"/>
          <w:sz w:val="28"/>
        </w:rPr>
        <w:t xml:space="preserve">, после чего зарегистрированные события отображаются в интерфейсе. При проверке фактические идентификаторы и заголовки из </w:t>
      </w:r>
      <w:r>
        <w:rPr>
          <w:rFonts w:ascii="Times New Roman" w:hAnsi="Times New Roman"/>
          <w:i/>
          <w:color w:val="000000"/>
          <w:sz w:val="28"/>
        </w:rPr>
        <w:t>pendingNotificationRequests</w:t>
      </w:r>
      <w:r>
        <w:rPr>
          <w:rFonts w:ascii="Times New Roman" w:hAnsi="Times New Roman"/>
          <w:color w:val="000000"/>
          <w:sz w:val="28"/>
        </w:rPr>
        <w:t xml:space="preserve"> сопоставлены с расчётной очередью приложения. Для показанной серии зарегистрированы 3 уведомления на девять часов. Раздел настройки и зарегистрированные даты представлены на рисунке 5.</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37558"/>
            <wp:docPr id="5" name="Picture 5" descr="Рисунок 5 – Настройка времени и очередь локальных напоминаний"/>
            <wp:cNvGraphicFramePr>
              <a:graphicFrameLocks noChangeAspect="1"/>
            </wp:cNvGraphicFramePr>
            <a:graphic>
              <a:graphicData uri="http://schemas.openxmlformats.org/drawingml/2006/picture">
                <pic:pic>
                  <pic:nvPicPr>
                    <pic:cNvPr id="0" name="05_scheduled_reminders.png"/>
                    <pic:cNvPicPr/>
                  </pic:nvPicPr>
                  <pic:blipFill>
                    <a:blip r:embed="rId37"/>
                    <a:stretch>
                      <a:fillRect/>
                    </a:stretch>
                  </pic:blipFill>
                  <pic:spPr>
                    <a:xfrm>
                      <a:off x="0" y="0"/>
                      <a:ext cx="2088000" cy="4637558"/>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5 – Настройка времени и очередь локальных напоминаний</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Класс </w:t>
      </w:r>
      <w:r>
        <w:rPr>
          <w:rFonts w:ascii="Times New Roman" w:hAnsi="Times New Roman"/>
          <w:i/>
          <w:color w:val="000000"/>
          <w:sz w:val="28"/>
        </w:rPr>
        <w:t>AndroidReminderService</w:t>
      </w:r>
      <w:r>
        <w:rPr>
          <w:rFonts w:ascii="Times New Roman" w:hAnsi="Times New Roman"/>
          <w:color w:val="000000"/>
          <w:sz w:val="28"/>
        </w:rPr>
        <w:t xml:space="preserve"> получает часовой пояс устройства, использует полную базу </w:t>
      </w:r>
      <w:r>
        <w:rPr>
          <w:rFonts w:ascii="Times New Roman" w:hAnsi="Times New Roman"/>
          <w:i/>
          <w:color w:val="000000"/>
          <w:sz w:val="28"/>
        </w:rPr>
        <w:t>timezone</w:t>
      </w:r>
      <w:r>
        <w:rPr>
          <w:rFonts w:ascii="Times New Roman" w:hAnsi="Times New Roman"/>
          <w:color w:val="000000"/>
          <w:sz w:val="28"/>
        </w:rPr>
        <w:t xml:space="preserve">, включающую обозначения </w:t>
      </w:r>
      <w:r>
        <w:rPr>
          <w:rFonts w:ascii="Times New Roman" w:hAnsi="Times New Roman"/>
          <w:i/>
          <w:color w:val="000000"/>
          <w:sz w:val="28"/>
        </w:rPr>
        <w:t>GMT</w:t>
      </w:r>
      <w:r>
        <w:rPr>
          <w:rFonts w:ascii="Times New Roman" w:hAnsi="Times New Roman"/>
          <w:color w:val="000000"/>
          <w:sz w:val="28"/>
        </w:rPr>
        <w:t xml:space="preserve"> и </w:t>
      </w:r>
      <w:r>
        <w:rPr>
          <w:rFonts w:ascii="Times New Roman" w:hAnsi="Times New Roman"/>
          <w:i/>
          <w:color w:val="000000"/>
          <w:sz w:val="28"/>
        </w:rPr>
        <w:t>UTC</w:t>
      </w:r>
      <w:r>
        <w:rPr>
          <w:rFonts w:ascii="Times New Roman" w:hAnsi="Times New Roman"/>
          <w:color w:val="000000"/>
          <w:sz w:val="28"/>
        </w:rPr>
        <w:t xml:space="preserve">, и вызывает </w:t>
      </w:r>
      <w:r>
        <w:rPr>
          <w:rFonts w:ascii="Times New Roman" w:hAnsi="Times New Roman"/>
          <w:i/>
          <w:color w:val="000000"/>
          <w:sz w:val="28"/>
        </w:rPr>
        <w:t>zonedSchedule</w:t>
      </w:r>
      <w:r>
        <w:rPr>
          <w:rFonts w:ascii="Times New Roman" w:hAnsi="Times New Roman"/>
          <w:color w:val="000000"/>
          <w:sz w:val="28"/>
        </w:rPr>
        <w:t xml:space="preserve"> для будущих дат. В конфигурацию </w:t>
      </w:r>
      <w:r>
        <w:rPr>
          <w:rFonts w:ascii="Times New Roman" w:hAnsi="Times New Roman"/>
          <w:i/>
          <w:color w:val="000000"/>
          <w:sz w:val="28"/>
        </w:rPr>
        <w:t>Android</w:t>
      </w:r>
      <w:r>
        <w:rPr>
          <w:rFonts w:ascii="Times New Roman" w:hAnsi="Times New Roman"/>
          <w:color w:val="000000"/>
          <w:sz w:val="28"/>
        </w:rPr>
        <w:t xml:space="preserve"> добавлены разрешения на уведомления и обработчики восстановления событий после перезагрузки устройства или обновления приложения. Использован режим </w:t>
      </w:r>
      <w:r>
        <w:rPr>
          <w:rFonts w:ascii="Times New Roman" w:hAnsi="Times New Roman"/>
          <w:i/>
          <w:color w:val="000000"/>
          <w:sz w:val="28"/>
        </w:rPr>
        <w:t>inexactAllowWhileIdle</w:t>
      </w:r>
      <w:r>
        <w:rPr>
          <w:rFonts w:ascii="Times New Roman" w:hAnsi="Times New Roman"/>
          <w:color w:val="000000"/>
          <w:sz w:val="28"/>
        </w:rPr>
        <w:t>, поэтому отдельное разрешение на точные будильники не требуется. Операционная система может задерживать доставку в режиме энергосбережения. Системная очередь обновляется после успешной записи базы данных, а ошибки уведомлений отображаются отдельно от ошибок сохранения. Реализация приведена в листингах А.3, А.7, А.8, А.21, А.22 и А.23.</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долговременного хранения увеличена версия </w:t>
      </w:r>
      <w:r>
        <w:rPr>
          <w:rFonts w:ascii="Times New Roman" w:hAnsi="Times New Roman"/>
          <w:i/>
          <w:color w:val="000000"/>
          <w:sz w:val="28"/>
        </w:rPr>
        <w:t>SQLite</w:t>
      </w:r>
      <w:r>
        <w:rPr>
          <w:rFonts w:ascii="Times New Roman" w:hAnsi="Times New Roman"/>
          <w:color w:val="000000"/>
          <w:sz w:val="28"/>
        </w:rPr>
        <w:t xml:space="preserve"> до трёх. При обновлении базы добавляются поле </w:t>
      </w:r>
      <w:r>
        <w:rPr>
          <w:rFonts w:ascii="Times New Roman" w:hAnsi="Times New Roman"/>
          <w:i/>
          <w:color w:val="000000"/>
          <w:sz w:val="28"/>
        </w:rPr>
        <w:t>repeat_every_days</w:t>
      </w:r>
      <w:r>
        <w:rPr>
          <w:rFonts w:ascii="Times New Roman" w:hAnsi="Times New Roman"/>
          <w:color w:val="000000"/>
          <w:sz w:val="28"/>
        </w:rPr>
        <w:t xml:space="preserve"> и таблица </w:t>
      </w:r>
      <w:r>
        <w:rPr>
          <w:rFonts w:ascii="Times New Roman" w:hAnsi="Times New Roman"/>
          <w:i/>
          <w:color w:val="000000"/>
          <w:sz w:val="28"/>
        </w:rPr>
        <w:t>care_guides</w:t>
      </w:r>
      <w:r>
        <w:rPr>
          <w:rFonts w:ascii="Times New Roman" w:hAnsi="Times New Roman"/>
          <w:color w:val="000000"/>
          <w:sz w:val="28"/>
        </w:rPr>
        <w:t xml:space="preserve"> с внешним ключом на растение. Справка сериализуется в </w:t>
      </w:r>
      <w:r>
        <w:rPr>
          <w:rFonts w:ascii="Times New Roman" w:hAnsi="Times New Roman"/>
          <w:i/>
          <w:color w:val="000000"/>
          <w:sz w:val="28"/>
        </w:rPr>
        <w:t>JSON</w:t>
      </w:r>
      <w:r>
        <w:rPr>
          <w:rFonts w:ascii="Times New Roman" w:hAnsi="Times New Roman"/>
          <w:color w:val="000000"/>
          <w:sz w:val="28"/>
        </w:rPr>
        <w:t xml:space="preserve">; настройки времени и включения напоминаний хранятся вместе с состоянием приложения. Сохранение выполняется в транзакции. Изменение схемы не удаляет имеющиеся карточки, журнал и расписание предыдущей версии. Для связи модели состояния с репозиторием расширен </w:t>
      </w:r>
      <w:r>
        <w:rPr>
          <w:rFonts w:ascii="Times New Roman" w:hAnsi="Times New Roman"/>
          <w:i/>
          <w:color w:val="000000"/>
          <w:sz w:val="28"/>
        </w:rPr>
        <w:t>GardenSnapshot.</w:t>
      </w:r>
      <w:r>
        <w:rPr>
          <w:rFonts w:ascii="Times New Roman" w:hAnsi="Times New Roman"/>
          <w:color w:val="000000"/>
          <w:sz w:val="28"/>
        </w:rPr>
        <w:t xml:space="preserve"> Реализация хранения приведена в листингах А.5 и А.9. После записи справка отображается в карточке и доступна без повторного запроса; результат представлен на рисунке 6.</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37558"/>
            <wp:docPr id="6" name="Picture 6" descr="Рисунок 6 – Сохранённый в базе регламент ухода"/>
            <wp:cNvGraphicFramePr>
              <a:graphicFrameLocks noChangeAspect="1"/>
            </wp:cNvGraphicFramePr>
            <a:graphic>
              <a:graphicData uri="http://schemas.openxmlformats.org/drawingml/2006/picture">
                <pic:pic>
                  <pic:nvPicPr>
                    <pic:cNvPr id="0" name="06_saved_guide.png"/>
                    <pic:cNvPicPr/>
                  </pic:nvPicPr>
                  <pic:blipFill>
                    <a:blip r:embed="rId38"/>
                    <a:stretch>
                      <a:fillRect/>
                    </a:stretch>
                  </pic:blipFill>
                  <pic:spPr>
                    <a:xfrm>
                      <a:off x="0" y="0"/>
                      <a:ext cx="2088000" cy="4637558"/>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6 – Сохранённый в базе регламент ухода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проверки долговременного хранения процесс приложения остановлен, затем выполнен новый запуск с отдельным проверочным каталогом данных. Восстановлены карточка «Фикус учебный», справка для </w:t>
      </w:r>
      <w:r>
        <w:rPr>
          <w:rFonts w:ascii="Times New Roman" w:hAnsi="Times New Roman"/>
          <w:i/>
          <w:color w:val="000000"/>
          <w:sz w:val="28"/>
        </w:rPr>
        <w:t>Ficus</w:t>
      </w:r>
      <w:r>
        <w:rPr>
          <w:rFonts w:ascii="Times New Roman" w:hAnsi="Times New Roman"/>
          <w:color w:val="000000"/>
          <w:sz w:val="28"/>
        </w:rPr>
        <w:t xml:space="preserve"> </w:t>
      </w:r>
      <w:r>
        <w:rPr>
          <w:rFonts w:ascii="Times New Roman" w:hAnsi="Times New Roman"/>
          <w:i/>
          <w:color w:val="000000"/>
          <w:sz w:val="28"/>
        </w:rPr>
        <w:t>elastica</w:t>
      </w:r>
      <w:r>
        <w:rPr>
          <w:rFonts w:ascii="Times New Roman" w:hAnsi="Times New Roman"/>
          <w:color w:val="000000"/>
          <w:sz w:val="28"/>
        </w:rPr>
        <w:t>, интервал 10 дней и включённые напоминания. Повторно проверено соответствие системной очереди календарю. Введённые вручную условия содержания также восстановлены и показаны отдельным блоком. Экран после повторного запуска представлен на рисунке 7.</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37558"/>
            <wp:docPr id="7" name="Picture 7" descr="Рисунок 7 – Восстановление справки и ручных условий после нового запуска"/>
            <wp:cNvGraphicFramePr>
              <a:graphicFrameLocks noChangeAspect="1"/>
            </wp:cNvGraphicFramePr>
            <a:graphic>
              <a:graphicData uri="http://schemas.openxmlformats.org/drawingml/2006/picture">
                <pic:pic>
                  <pic:nvPicPr>
                    <pic:cNvPr id="0" name="07_restored_guide.png"/>
                    <pic:cNvPicPr/>
                  </pic:nvPicPr>
                  <pic:blipFill>
                    <a:blip r:embed="rId39"/>
                    <a:stretch>
                      <a:fillRect/>
                    </a:stretch>
                  </pic:blipFill>
                  <pic:spPr>
                    <a:xfrm>
                      <a:off x="0" y="0"/>
                      <a:ext cx="2088000" cy="4637558"/>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7 – Восстановление справки и ручных условий после нового запуска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Предусмотрена обработка отказа доступа, превышения лимита запросов, отсутствия результата, превышения времени ожидания и некорректного ответа. Срок ожидания одного запроса составляет 12 секунд. При неизвестном названии выводится предложение уточнить вид растения. Такой результат не удаляет уже сохранённую справку и не изменяет расписание. Для проверки использовано отсутствующее в учебном наборе название </w:t>
      </w:r>
      <w:r>
        <w:rPr>
          <w:rFonts w:ascii="Times New Roman" w:hAnsi="Times New Roman"/>
          <w:i/>
          <w:color w:val="000000"/>
          <w:sz w:val="28"/>
        </w:rPr>
        <w:t>Unknown</w:t>
      </w:r>
      <w:r>
        <w:rPr>
          <w:rFonts w:ascii="Times New Roman" w:hAnsi="Times New Roman"/>
          <w:color w:val="000000"/>
          <w:sz w:val="28"/>
        </w:rPr>
        <w:t xml:space="preserve"> </w:t>
      </w:r>
      <w:r>
        <w:rPr>
          <w:rFonts w:ascii="Times New Roman" w:hAnsi="Times New Roman"/>
          <w:i/>
          <w:color w:val="000000"/>
          <w:sz w:val="28"/>
        </w:rPr>
        <w:t>houseplant.</w:t>
      </w:r>
      <w:r>
        <w:rPr>
          <w:rFonts w:ascii="Times New Roman" w:hAnsi="Times New Roman"/>
          <w:color w:val="000000"/>
          <w:sz w:val="28"/>
        </w:rPr>
        <w:t xml:space="preserve"> Сообщение при отсутствии совпадения представлено на рисунке 8.</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37558"/>
            <wp:docPr id="8" name="Picture 8" descr="Рисунок 8 – Обработка названия, отсутствующего в энциклопедии"/>
            <wp:cNvGraphicFramePr>
              <a:graphicFrameLocks noChangeAspect="1"/>
            </wp:cNvGraphicFramePr>
            <a:graphic>
              <a:graphicData uri="http://schemas.openxmlformats.org/drawingml/2006/picture">
                <pic:pic>
                  <pic:nvPicPr>
                    <pic:cNvPr id="0" name="08_unknown_name.png"/>
                    <pic:cNvPicPr/>
                  </pic:nvPicPr>
                  <pic:blipFill>
                    <a:blip r:embed="rId40"/>
                    <a:stretch>
                      <a:fillRect/>
                    </a:stretch>
                  </pic:blipFill>
                  <pic:spPr>
                    <a:xfrm>
                      <a:off x="0" y="0"/>
                      <a:ext cx="2088000" cy="4637558"/>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8 – Обработка названия, отсутствующего в энциклопедии</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Проверена согласованность системных напоминаний с изменениями коллекции. После переименования растения заголовки ожидающих уведомлений содержат новое название. После удаления карточки удаляются её процедуры и справка, а будущие уведомления отменяются. В проверке сравнивались данные </w:t>
      </w:r>
      <w:r>
        <w:rPr>
          <w:rFonts w:ascii="Times New Roman" w:hAnsi="Times New Roman"/>
          <w:i/>
          <w:color w:val="000000"/>
          <w:sz w:val="28"/>
        </w:rPr>
        <w:t>SQLite</w:t>
      </w:r>
      <w:r>
        <w:rPr>
          <w:rFonts w:ascii="Times New Roman" w:hAnsi="Times New Roman"/>
          <w:color w:val="000000"/>
          <w:sz w:val="28"/>
        </w:rPr>
        <w:t xml:space="preserve"> и фактические записи </w:t>
      </w:r>
      <w:r>
        <w:rPr>
          <w:rFonts w:ascii="Times New Roman" w:hAnsi="Times New Roman"/>
          <w:i/>
          <w:color w:val="000000"/>
          <w:sz w:val="28"/>
        </w:rPr>
        <w:t>Android</w:t>
      </w:r>
      <w:r>
        <w:rPr>
          <w:rFonts w:ascii="Times New Roman" w:hAnsi="Times New Roman"/>
          <w:color w:val="000000"/>
          <w:sz w:val="28"/>
        </w:rPr>
        <w:t>, а не только надпись в интерфейсе. Пустая очередь после удаления растения представлена на рисунке 9.</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37558"/>
            <wp:docPr id="9" name="Picture 9" descr="Рисунок 9 – Отмена будущих напоминаний после удаления растения"/>
            <wp:cNvGraphicFramePr>
              <a:graphicFrameLocks noChangeAspect="1"/>
            </wp:cNvGraphicFramePr>
            <a:graphic>
              <a:graphicData uri="http://schemas.openxmlformats.org/drawingml/2006/picture">
                <pic:pic>
                  <pic:nvPicPr>
                    <pic:cNvPr id="0" name="09_cancelled_reminders.png"/>
                    <pic:cNvPicPr/>
                  </pic:nvPicPr>
                  <pic:blipFill>
                    <a:blip r:embed="rId41"/>
                    <a:stretch>
                      <a:fillRect/>
                    </a:stretch>
                  </pic:blipFill>
                  <pic:spPr>
                    <a:xfrm>
                      <a:off x="0" y="0"/>
                      <a:ext cx="2088000" cy="4637558"/>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9 – Отмена будущих напоминаний после удаления растения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самостоятельной проверки разрешений добавлена кнопка «Проверить уведомление». Она отправляет настоящее системное уведомление, которое появляется в панели </w:t>
      </w:r>
      <w:r>
        <w:rPr>
          <w:rFonts w:ascii="Times New Roman" w:hAnsi="Times New Roman"/>
          <w:i/>
          <w:color w:val="000000"/>
          <w:sz w:val="28"/>
        </w:rPr>
        <w:t>Android.</w:t>
      </w:r>
      <w:r>
        <w:rPr>
          <w:rFonts w:ascii="Times New Roman" w:hAnsi="Times New Roman"/>
          <w:color w:val="000000"/>
          <w:sz w:val="28"/>
        </w:rPr>
        <w:t xml:space="preserve"> Это проверка немедленной доставки; будущие события отдельно проверены по системной очереди, без утверждения об их доставке до назначенной даты. Результат проверки системного уведомления представлен на рисунке 10.</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088000" cy="4640000"/>
            <wp:docPr id="10" name="Picture 10" descr="Рисунок 10 – Проверочное уведомление в системной панели Android"/>
            <wp:cNvGraphicFramePr>
              <a:graphicFrameLocks noChangeAspect="1"/>
            </wp:cNvGraphicFramePr>
            <a:graphic>
              <a:graphicData uri="http://schemas.openxmlformats.org/drawingml/2006/picture">
                <pic:pic>
                  <pic:nvPicPr>
                    <pic:cNvPr id="0" name="10_system_notification.png"/>
                    <pic:cNvPicPr/>
                  </pic:nvPicPr>
                  <pic:blipFill>
                    <a:blip r:embed="rId42"/>
                    <a:stretch>
                      <a:fillRect/>
                    </a:stretch>
                  </pic:blipFill>
                  <pic:spPr>
                    <a:xfrm>
                      <a:off x="0" y="0"/>
                      <a:ext cx="2088000" cy="4640000"/>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 xml:space="preserve">Рисунок 10 – Проверочное уведомление в системной панели </w:t>
      </w:r>
      <w:r>
        <w:rPr>
          <w:rFonts w:ascii="Times New Roman" w:hAnsi="Times New Roman"/>
          <w:i/>
          <w:color w:val="000000"/>
          <w:sz w:val="28"/>
        </w:rPr>
        <w:t>Android</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Выполнены автоматизированные проверки сетевых ответов, ошибок, защиты от запоздалого результата, повторяющихся процедур, очереди напоминаний, отказа в разрешении, сохранения и обновления схемы </w:t>
      </w:r>
      <w:r>
        <w:rPr>
          <w:rFonts w:ascii="Times New Roman" w:hAnsi="Times New Roman"/>
          <w:i/>
          <w:color w:val="000000"/>
          <w:sz w:val="28"/>
        </w:rPr>
        <w:t>SQLite.</w:t>
      </w:r>
      <w:r>
        <w:rPr>
          <w:rFonts w:ascii="Times New Roman" w:hAnsi="Times New Roman"/>
          <w:color w:val="000000"/>
          <w:sz w:val="28"/>
        </w:rPr>
        <w:t xml:space="preserve"> Проверены часовые пояса </w:t>
      </w:r>
      <w:r>
        <w:rPr>
          <w:rFonts w:ascii="Times New Roman" w:hAnsi="Times New Roman"/>
          <w:i/>
          <w:color w:val="000000"/>
          <w:sz w:val="28"/>
        </w:rPr>
        <w:t>GMT</w:t>
      </w:r>
      <w:r>
        <w:rPr>
          <w:rFonts w:ascii="Times New Roman" w:hAnsi="Times New Roman"/>
          <w:color w:val="000000"/>
          <w:sz w:val="28"/>
        </w:rPr>
        <w:t xml:space="preserve">, </w:t>
      </w:r>
      <w:r>
        <w:rPr>
          <w:rFonts w:ascii="Times New Roman" w:hAnsi="Times New Roman"/>
          <w:i/>
          <w:color w:val="000000"/>
          <w:sz w:val="28"/>
        </w:rPr>
        <w:t>UTC</w:t>
      </w:r>
      <w:r>
        <w:rPr>
          <w:rFonts w:ascii="Times New Roman" w:hAnsi="Times New Roman"/>
          <w:color w:val="000000"/>
          <w:sz w:val="28"/>
        </w:rPr>
        <w:t xml:space="preserve"> и </w:t>
      </w:r>
      <w:r>
        <w:rPr>
          <w:rFonts w:ascii="Times New Roman" w:hAnsi="Times New Roman"/>
          <w:i/>
          <w:color w:val="000000"/>
          <w:sz w:val="28"/>
        </w:rPr>
        <w:t>Europe/Minsk</w:t>
      </w:r>
      <w:r>
        <w:rPr>
          <w:rFonts w:ascii="Times New Roman" w:hAnsi="Times New Roman"/>
          <w:color w:val="000000"/>
          <w:sz w:val="28"/>
        </w:rPr>
        <w:t xml:space="preserve">, а также отображение форм при ограниченной ширине экрана. Полный набор содержит 53 проверки и завершён успешно. Проверка </w:t>
      </w:r>
      <w:r>
        <w:rPr>
          <w:rFonts w:ascii="Times New Roman" w:hAnsi="Times New Roman"/>
          <w:i/>
          <w:color w:val="000000"/>
          <w:sz w:val="28"/>
        </w:rPr>
        <w:t>flutter</w:t>
      </w:r>
      <w:r>
        <w:rPr>
          <w:rFonts w:ascii="Times New Roman" w:hAnsi="Times New Roman"/>
          <w:color w:val="000000"/>
          <w:sz w:val="28"/>
        </w:rPr>
        <w:t xml:space="preserve"> </w:t>
      </w:r>
      <w:r>
        <w:rPr>
          <w:rFonts w:ascii="Times New Roman" w:hAnsi="Times New Roman"/>
          <w:i/>
          <w:color w:val="000000"/>
          <w:sz w:val="28"/>
        </w:rPr>
        <w:t>analyze</w:t>
      </w:r>
      <w:r>
        <w:rPr>
          <w:rFonts w:ascii="Times New Roman" w:hAnsi="Times New Roman"/>
          <w:color w:val="000000"/>
          <w:sz w:val="28"/>
        </w:rPr>
        <w:t xml:space="preserve"> не выявила замечаний. Отдельные сценарии на эмуляторе проверяют настоящее распознавание, </w:t>
      </w:r>
      <w:r>
        <w:rPr>
          <w:rFonts w:ascii="Times New Roman" w:hAnsi="Times New Roman"/>
          <w:i/>
          <w:color w:val="000000"/>
          <w:sz w:val="28"/>
        </w:rPr>
        <w:t>HTTP</w:t>
      </w:r>
      <w:r>
        <w:rPr>
          <w:rFonts w:ascii="Times New Roman" w:hAnsi="Times New Roman"/>
          <w:color w:val="000000"/>
          <w:sz w:val="28"/>
        </w:rPr>
        <w:t xml:space="preserve">, базу данных, системные уведомления и новый запуск процесса. Код этих проверок приведён в листингах А.25, А.26, А.27 и А.28. Для запуска подготовлен обновлённый установочный пакет </w:t>
      </w:r>
      <w:r>
        <w:rPr>
          <w:rFonts w:ascii="Times New Roman" w:hAnsi="Times New Roman"/>
          <w:i/>
          <w:color w:val="000000"/>
          <w:sz w:val="28"/>
        </w:rPr>
        <w:t>Android</w:t>
      </w:r>
      <w:r>
        <w:rPr>
          <w:rFonts w:ascii="Times New Roman" w:hAnsi="Times New Roman"/>
          <w:color w:val="000000"/>
          <w:sz w:val="28"/>
        </w:rPr>
        <w:t xml:space="preserve"> версии 1.3.0.</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Ответы на контрольные вопросы:</w:t>
      </w:r>
      <w:r>
        <w:rPr>
          <w:rFonts w:ascii="Times New Roman" w:hAnsi="Times New Roman"/>
          <w:color w:val="000000"/>
          <w:sz w:val="28"/>
        </w:rPr>
        <w:t xml:space="preserve"> для выполнения базового запроса </w:t>
      </w:r>
      <w:r>
        <w:rPr>
          <w:rFonts w:ascii="Times New Roman" w:hAnsi="Times New Roman"/>
          <w:i/>
          <w:color w:val="000000"/>
          <w:sz w:val="28"/>
        </w:rPr>
        <w:t>URLSession</w:t>
      </w:r>
      <w:r>
        <w:rPr>
          <w:rFonts w:ascii="Times New Roman" w:hAnsi="Times New Roman"/>
          <w:color w:val="000000"/>
          <w:sz w:val="28"/>
        </w:rPr>
        <w:t xml:space="preserve"> сначала создаётся </w:t>
      </w:r>
      <w:r>
        <w:rPr>
          <w:rFonts w:ascii="Times New Roman" w:hAnsi="Times New Roman"/>
          <w:i/>
          <w:color w:val="000000"/>
          <w:sz w:val="28"/>
        </w:rPr>
        <w:t>URL</w:t>
      </w:r>
      <w:r>
        <w:rPr>
          <w:rFonts w:ascii="Times New Roman" w:hAnsi="Times New Roman"/>
          <w:color w:val="000000"/>
          <w:sz w:val="28"/>
        </w:rPr>
        <w:t xml:space="preserve">, при необходимости настраивается </w:t>
      </w:r>
      <w:r>
        <w:rPr>
          <w:rFonts w:ascii="Times New Roman" w:hAnsi="Times New Roman"/>
          <w:i/>
          <w:color w:val="000000"/>
          <w:sz w:val="28"/>
        </w:rPr>
        <w:t>URLRequest</w:t>
      </w:r>
      <w:r>
        <w:rPr>
          <w:rFonts w:ascii="Times New Roman" w:hAnsi="Times New Roman"/>
          <w:color w:val="000000"/>
          <w:sz w:val="28"/>
        </w:rPr>
        <w:t xml:space="preserve"> с методом и заголовками, затем создаётся задача </w:t>
      </w:r>
      <w:r>
        <w:rPr>
          <w:rFonts w:ascii="Times New Roman" w:hAnsi="Times New Roman"/>
          <w:i/>
          <w:color w:val="000000"/>
          <w:sz w:val="28"/>
        </w:rPr>
        <w:t>dataTask</w:t>
      </w:r>
      <w:r>
        <w:rPr>
          <w:rFonts w:ascii="Times New Roman" w:hAnsi="Times New Roman"/>
          <w:color w:val="000000"/>
          <w:sz w:val="28"/>
        </w:rPr>
        <w:t xml:space="preserve"> и запускается через </w:t>
      </w:r>
      <w:r>
        <w:rPr>
          <w:rFonts w:ascii="Times New Roman" w:hAnsi="Times New Roman"/>
          <w:i/>
          <w:color w:val="000000"/>
          <w:sz w:val="28"/>
        </w:rPr>
        <w:t>resume.</w:t>
      </w:r>
      <w:r>
        <w:rPr>
          <w:rFonts w:ascii="Times New Roman" w:hAnsi="Times New Roman"/>
          <w:color w:val="000000"/>
          <w:sz w:val="28"/>
        </w:rPr>
        <w:t xml:space="preserve"> В обработчике проверяются транспортная ошибка и </w:t>
      </w:r>
      <w:r>
        <w:rPr>
          <w:rFonts w:ascii="Times New Roman" w:hAnsi="Times New Roman"/>
          <w:i/>
          <w:color w:val="000000"/>
          <w:sz w:val="28"/>
        </w:rPr>
        <w:t>HTTPURLResponse</w:t>
      </w:r>
      <w:r>
        <w:rPr>
          <w:rFonts w:ascii="Times New Roman" w:hAnsi="Times New Roman"/>
          <w:color w:val="000000"/>
          <w:sz w:val="28"/>
        </w:rPr>
        <w:t xml:space="preserve">, после чего данные декодируются в модель. В варианте с </w:t>
      </w:r>
      <w:r>
        <w:rPr>
          <w:rFonts w:ascii="Times New Roman" w:hAnsi="Times New Roman"/>
          <w:i/>
          <w:color w:val="000000"/>
          <w:sz w:val="28"/>
        </w:rPr>
        <w:t>async</w:t>
      </w:r>
      <w:r>
        <w:rPr>
          <w:rFonts w:ascii="Times New Roman" w:hAnsi="Times New Roman"/>
          <w:color w:val="000000"/>
          <w:sz w:val="28"/>
        </w:rPr>
        <w:t xml:space="preserve"> и </w:t>
      </w:r>
      <w:r>
        <w:rPr>
          <w:rFonts w:ascii="Times New Roman" w:hAnsi="Times New Roman"/>
          <w:i/>
          <w:color w:val="000000"/>
          <w:sz w:val="28"/>
        </w:rPr>
        <w:t>await</w:t>
      </w:r>
      <w:r>
        <w:rPr>
          <w:rFonts w:ascii="Times New Roman" w:hAnsi="Times New Roman"/>
          <w:color w:val="000000"/>
          <w:sz w:val="28"/>
        </w:rPr>
        <w:t xml:space="preserve"> результат получается через </w:t>
      </w:r>
      <w:r>
        <w:rPr>
          <w:rFonts w:ascii="Times New Roman" w:hAnsi="Times New Roman"/>
          <w:i/>
          <w:color w:val="000000"/>
          <w:sz w:val="28"/>
        </w:rPr>
        <w:t>data</w:t>
      </w:r>
      <w:r>
        <w:rPr>
          <w:rFonts w:ascii="Times New Roman" w:hAnsi="Times New Roman"/>
          <w:color w:val="000000"/>
          <w:sz w:val="28"/>
        </w:rPr>
        <w:t>(</w:t>
      </w:r>
      <w:r>
        <w:rPr>
          <w:rFonts w:ascii="Times New Roman" w:hAnsi="Times New Roman"/>
          <w:i/>
          <w:color w:val="000000"/>
          <w:sz w:val="28"/>
        </w:rPr>
        <w:t>for:</w:t>
      </w:r>
      <w:r>
        <w:rPr>
          <w:rFonts w:ascii="Times New Roman" w:hAnsi="Times New Roman"/>
          <w:color w:val="000000"/>
          <w:sz w:val="28"/>
        </w:rPr>
        <w:t xml:space="preserve">) либо </w:t>
      </w:r>
      <w:r>
        <w:rPr>
          <w:rFonts w:ascii="Times New Roman" w:hAnsi="Times New Roman"/>
          <w:i/>
          <w:color w:val="000000"/>
          <w:sz w:val="28"/>
        </w:rPr>
        <w:t>data</w:t>
      </w:r>
      <w:r>
        <w:rPr>
          <w:rFonts w:ascii="Times New Roman" w:hAnsi="Times New Roman"/>
          <w:color w:val="000000"/>
          <w:sz w:val="28"/>
        </w:rPr>
        <w:t>(</w:t>
      </w:r>
      <w:r>
        <w:rPr>
          <w:rFonts w:ascii="Times New Roman" w:hAnsi="Times New Roman"/>
          <w:i/>
          <w:color w:val="000000"/>
          <w:sz w:val="28"/>
        </w:rPr>
        <w:t>from:</w:t>
      </w:r>
      <w:r>
        <w:rPr>
          <w:rFonts w:ascii="Times New Roman" w:hAnsi="Times New Roman"/>
          <w:color w:val="000000"/>
          <w:sz w:val="28"/>
        </w:rPr>
        <w:t xml:space="preserve">). В данном проекте аналогичная последовательность выполняется через </w:t>
      </w:r>
      <w:r>
        <w:rPr>
          <w:rFonts w:ascii="Times New Roman" w:hAnsi="Times New Roman"/>
          <w:i/>
          <w:color w:val="000000"/>
          <w:sz w:val="28"/>
        </w:rPr>
        <w:t>await</w:t>
      </w:r>
      <w:r>
        <w:rPr>
          <w:rFonts w:ascii="Times New Roman" w:hAnsi="Times New Roman"/>
          <w:color w:val="000000"/>
          <w:sz w:val="28"/>
        </w:rPr>
        <w:t xml:space="preserve"> </w:t>
      </w:r>
      <w:r>
        <w:rPr>
          <w:rFonts w:ascii="Times New Roman" w:hAnsi="Times New Roman"/>
          <w:i/>
          <w:color w:val="000000"/>
          <w:sz w:val="28"/>
        </w:rPr>
        <w:t>client.get</w:t>
      </w:r>
      <w:r>
        <w:rPr>
          <w:rFonts w:ascii="Times New Roman" w:hAnsi="Times New Roman"/>
          <w:color w:val="000000"/>
          <w:sz w:val="28"/>
        </w:rPr>
        <w:t xml:space="preserve">, проверку </w:t>
      </w:r>
      <w:r>
        <w:rPr>
          <w:rFonts w:ascii="Times New Roman" w:hAnsi="Times New Roman"/>
          <w:i/>
          <w:color w:val="000000"/>
          <w:sz w:val="28"/>
        </w:rPr>
        <w:t>statusCode</w:t>
      </w:r>
      <w:r>
        <w:rPr>
          <w:rFonts w:ascii="Times New Roman" w:hAnsi="Times New Roman"/>
          <w:color w:val="000000"/>
          <w:sz w:val="28"/>
        </w:rPr>
        <w:t xml:space="preserve"> и </w:t>
      </w:r>
      <w:r>
        <w:rPr>
          <w:rFonts w:ascii="Times New Roman" w:hAnsi="Times New Roman"/>
          <w:i/>
          <w:color w:val="000000"/>
          <w:sz w:val="28"/>
        </w:rPr>
        <w:t>jsonDecode.</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i/>
          <w:color w:val="000000"/>
          <w:sz w:val="28"/>
        </w:rPr>
        <w:t>Combine</w:t>
      </w:r>
      <w:r>
        <w:rPr>
          <w:rFonts w:ascii="Times New Roman" w:hAnsi="Times New Roman"/>
          <w:color w:val="000000"/>
          <w:sz w:val="28"/>
        </w:rPr>
        <w:t xml:space="preserve"> предназначен для обработки асинхронных последовательностей значений и завершений. Издатель </w:t>
      </w:r>
      <w:r>
        <w:rPr>
          <w:rFonts w:ascii="Times New Roman" w:hAnsi="Times New Roman"/>
          <w:i/>
          <w:color w:val="000000"/>
          <w:sz w:val="28"/>
        </w:rPr>
        <w:t>Publisher</w:t>
      </w:r>
      <w:r>
        <w:rPr>
          <w:rFonts w:ascii="Times New Roman" w:hAnsi="Times New Roman"/>
          <w:color w:val="000000"/>
          <w:sz w:val="28"/>
        </w:rPr>
        <w:t xml:space="preserve"> предоставляет значения, подписчик </w:t>
      </w:r>
      <w:r>
        <w:rPr>
          <w:rFonts w:ascii="Times New Roman" w:hAnsi="Times New Roman"/>
          <w:i/>
          <w:color w:val="000000"/>
          <w:sz w:val="28"/>
        </w:rPr>
        <w:t>Subscriber</w:t>
      </w:r>
      <w:r>
        <w:rPr>
          <w:rFonts w:ascii="Times New Roman" w:hAnsi="Times New Roman"/>
          <w:color w:val="000000"/>
          <w:sz w:val="28"/>
        </w:rPr>
        <w:t xml:space="preserve"> принимает их, а </w:t>
      </w:r>
      <w:r>
        <w:rPr>
          <w:rFonts w:ascii="Times New Roman" w:hAnsi="Times New Roman"/>
          <w:i/>
          <w:color w:val="000000"/>
          <w:sz w:val="28"/>
        </w:rPr>
        <w:t>Subscription</w:t>
      </w:r>
      <w:r>
        <w:rPr>
          <w:rFonts w:ascii="Times New Roman" w:hAnsi="Times New Roman"/>
          <w:color w:val="000000"/>
          <w:sz w:val="28"/>
        </w:rPr>
        <w:t xml:space="preserve"> связывает стороны и управляет спросом и отменой. Операторы преобразуют, объединяют и фильтруют последовательности. Во </w:t>
      </w:r>
      <w:r>
        <w:rPr>
          <w:rFonts w:ascii="Times New Roman" w:hAnsi="Times New Roman"/>
          <w:i/>
          <w:color w:val="000000"/>
          <w:sz w:val="28"/>
        </w:rPr>
        <w:t>Flutter</w:t>
      </w:r>
      <w:r>
        <w:rPr>
          <w:rFonts w:ascii="Times New Roman" w:hAnsi="Times New Roman"/>
          <w:color w:val="000000"/>
          <w:sz w:val="28"/>
        </w:rPr>
        <w:t xml:space="preserve"> использован более простой наблюдаемый объект </w:t>
      </w:r>
      <w:r>
        <w:rPr>
          <w:rFonts w:ascii="Times New Roman" w:hAnsi="Times New Roman"/>
          <w:i/>
          <w:color w:val="000000"/>
          <w:sz w:val="28"/>
        </w:rPr>
        <w:t>ChangeNotifier:</w:t>
      </w:r>
      <w:r>
        <w:rPr>
          <w:rFonts w:ascii="Times New Roman" w:hAnsi="Times New Roman"/>
          <w:color w:val="000000"/>
          <w:sz w:val="28"/>
        </w:rPr>
        <w:t xml:space="preserve"> он сообщает об изменении состояния, а </w:t>
      </w:r>
      <w:r>
        <w:rPr>
          <w:rFonts w:ascii="Times New Roman" w:hAnsi="Times New Roman"/>
          <w:i/>
          <w:color w:val="000000"/>
          <w:sz w:val="28"/>
        </w:rPr>
        <w:t>ListenableBuilder</w:t>
      </w:r>
      <w:r>
        <w:rPr>
          <w:rFonts w:ascii="Times New Roman" w:hAnsi="Times New Roman"/>
          <w:color w:val="000000"/>
          <w:sz w:val="28"/>
        </w:rPr>
        <w:t xml:space="preserve"> обновляет представление. Это адаптация реактивного принципа, а не использование самого </w:t>
      </w:r>
      <w:r>
        <w:rPr>
          <w:rFonts w:ascii="Times New Roman" w:hAnsi="Times New Roman"/>
          <w:i/>
          <w:color w:val="000000"/>
          <w:sz w:val="28"/>
        </w:rPr>
        <w:t>Combine.</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Метод </w:t>
      </w:r>
      <w:r>
        <w:rPr>
          <w:rFonts w:ascii="Times New Roman" w:hAnsi="Times New Roman"/>
          <w:i/>
          <w:color w:val="000000"/>
          <w:sz w:val="28"/>
        </w:rPr>
        <w:t>URLSession.dataTaskPublisher</w:t>
      </w:r>
      <w:r>
        <w:rPr>
          <w:rFonts w:ascii="Times New Roman" w:hAnsi="Times New Roman"/>
          <w:color w:val="000000"/>
          <w:sz w:val="28"/>
        </w:rPr>
        <w:t>(</w:t>
      </w:r>
      <w:r>
        <w:rPr>
          <w:rFonts w:ascii="Times New Roman" w:hAnsi="Times New Roman"/>
          <w:i/>
          <w:color w:val="000000"/>
          <w:sz w:val="28"/>
        </w:rPr>
        <w:t>for:</w:t>
      </w:r>
      <w:r>
        <w:rPr>
          <w:rFonts w:ascii="Times New Roman" w:hAnsi="Times New Roman"/>
          <w:color w:val="000000"/>
          <w:sz w:val="28"/>
        </w:rPr>
        <w:t xml:space="preserve">) создаёт издателя сетевого запроса. Его значение содержит </w:t>
      </w:r>
      <w:r>
        <w:rPr>
          <w:rFonts w:ascii="Times New Roman" w:hAnsi="Times New Roman"/>
          <w:i/>
          <w:color w:val="000000"/>
          <w:sz w:val="28"/>
        </w:rPr>
        <w:t>Data</w:t>
      </w:r>
      <w:r>
        <w:rPr>
          <w:rFonts w:ascii="Times New Roman" w:hAnsi="Times New Roman"/>
          <w:color w:val="000000"/>
          <w:sz w:val="28"/>
        </w:rPr>
        <w:t xml:space="preserve"> и </w:t>
      </w:r>
      <w:r>
        <w:rPr>
          <w:rFonts w:ascii="Times New Roman" w:hAnsi="Times New Roman"/>
          <w:i/>
          <w:color w:val="000000"/>
          <w:sz w:val="28"/>
        </w:rPr>
        <w:t>URLResponse</w:t>
      </w:r>
      <w:r>
        <w:rPr>
          <w:rFonts w:ascii="Times New Roman" w:hAnsi="Times New Roman"/>
          <w:color w:val="000000"/>
          <w:sz w:val="28"/>
        </w:rPr>
        <w:t xml:space="preserve">, а тип ошибки определяется как </w:t>
      </w:r>
      <w:r>
        <w:rPr>
          <w:rFonts w:ascii="Times New Roman" w:hAnsi="Times New Roman"/>
          <w:i/>
          <w:color w:val="000000"/>
          <w:sz w:val="28"/>
        </w:rPr>
        <w:t>URLError.</w:t>
      </w:r>
      <w:r>
        <w:rPr>
          <w:rFonts w:ascii="Times New Roman" w:hAnsi="Times New Roman"/>
          <w:color w:val="000000"/>
          <w:sz w:val="28"/>
        </w:rPr>
        <w:t xml:space="preserve"> Код </w:t>
      </w:r>
      <w:r>
        <w:rPr>
          <w:rFonts w:ascii="Times New Roman" w:hAnsi="Times New Roman"/>
          <w:i/>
          <w:color w:val="000000"/>
          <w:sz w:val="28"/>
        </w:rPr>
        <w:t>HTTP</w:t>
      </w:r>
      <w:r>
        <w:rPr>
          <w:rFonts w:ascii="Times New Roman" w:hAnsi="Times New Roman"/>
          <w:color w:val="000000"/>
          <w:sz w:val="28"/>
        </w:rPr>
        <w:t xml:space="preserve"> с ошибкой сам по себе не обязательно приводит к завершению такого издателя ошибкой: статус требуется проверить явно. В разработанном клиенте аналогичная проверка выполнена до преобразования ответа в модель.</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преобразования бинарного ответа в объекты цепочка </w:t>
      </w:r>
      <w:r>
        <w:rPr>
          <w:rFonts w:ascii="Times New Roman" w:hAnsi="Times New Roman"/>
          <w:i/>
          <w:color w:val="000000"/>
          <w:sz w:val="28"/>
        </w:rPr>
        <w:t>Combine</w:t>
      </w:r>
      <w:r>
        <w:rPr>
          <w:rFonts w:ascii="Times New Roman" w:hAnsi="Times New Roman"/>
          <w:color w:val="000000"/>
          <w:sz w:val="28"/>
        </w:rPr>
        <w:t xml:space="preserve"> проверяет </w:t>
      </w:r>
      <w:r>
        <w:rPr>
          <w:rFonts w:ascii="Times New Roman" w:hAnsi="Times New Roman"/>
          <w:i/>
          <w:color w:val="000000"/>
          <w:sz w:val="28"/>
        </w:rPr>
        <w:t>HTTPURLResponse</w:t>
      </w:r>
      <w:r>
        <w:rPr>
          <w:rFonts w:ascii="Times New Roman" w:hAnsi="Times New Roman"/>
          <w:color w:val="000000"/>
          <w:sz w:val="28"/>
        </w:rPr>
        <w:t xml:space="preserve"> через </w:t>
      </w:r>
      <w:r>
        <w:rPr>
          <w:rFonts w:ascii="Times New Roman" w:hAnsi="Times New Roman"/>
          <w:i/>
          <w:color w:val="000000"/>
          <w:sz w:val="28"/>
        </w:rPr>
        <w:t>tryMap</w:t>
      </w:r>
      <w:r>
        <w:rPr>
          <w:rFonts w:ascii="Times New Roman" w:hAnsi="Times New Roman"/>
          <w:color w:val="000000"/>
          <w:sz w:val="28"/>
        </w:rPr>
        <w:t xml:space="preserve">, выделяет данные и применяет </w:t>
      </w:r>
      <w:r>
        <w:rPr>
          <w:rFonts w:ascii="Times New Roman" w:hAnsi="Times New Roman"/>
          <w:i/>
          <w:color w:val="000000"/>
          <w:sz w:val="28"/>
        </w:rPr>
        <w:t>decode</w:t>
      </w:r>
      <w:r>
        <w:rPr>
          <w:rFonts w:ascii="Times New Roman" w:hAnsi="Times New Roman"/>
          <w:color w:val="000000"/>
          <w:sz w:val="28"/>
        </w:rPr>
        <w:t>(</w:t>
      </w:r>
      <w:r>
        <w:rPr>
          <w:rFonts w:ascii="Times New Roman" w:hAnsi="Times New Roman"/>
          <w:i/>
          <w:color w:val="000000"/>
          <w:sz w:val="28"/>
        </w:rPr>
        <w:t>type:decoder:</w:t>
      </w:r>
      <w:r>
        <w:rPr>
          <w:rFonts w:ascii="Times New Roman" w:hAnsi="Times New Roman"/>
          <w:color w:val="000000"/>
          <w:sz w:val="28"/>
        </w:rPr>
        <w:t xml:space="preserve">) с </w:t>
      </w:r>
      <w:r>
        <w:rPr>
          <w:rFonts w:ascii="Times New Roman" w:hAnsi="Times New Roman"/>
          <w:i/>
          <w:color w:val="000000"/>
          <w:sz w:val="28"/>
        </w:rPr>
        <w:t>JSONDecoder.</w:t>
      </w:r>
      <w:r>
        <w:rPr>
          <w:rFonts w:ascii="Times New Roman" w:hAnsi="Times New Roman"/>
          <w:color w:val="000000"/>
          <w:sz w:val="28"/>
        </w:rPr>
        <w:t xml:space="preserve"> Сетевой слой возвращает типизированный издатель, а модель представления получает подготовленные объекты через подписку. В проекте преобразование сосредоточено в </w:t>
      </w:r>
      <w:r>
        <w:rPr>
          <w:rFonts w:ascii="Times New Roman" w:hAnsi="Times New Roman"/>
          <w:i/>
          <w:color w:val="000000"/>
          <w:sz w:val="28"/>
        </w:rPr>
        <w:t>HttpPlantEncyclopedia</w:t>
      </w:r>
      <w:r>
        <w:rPr>
          <w:rFonts w:ascii="Times New Roman" w:hAnsi="Times New Roman"/>
          <w:color w:val="000000"/>
          <w:sz w:val="28"/>
        </w:rPr>
        <w:t xml:space="preserve"> и </w:t>
      </w:r>
      <w:r>
        <w:rPr>
          <w:rFonts w:ascii="Times New Roman" w:hAnsi="Times New Roman"/>
          <w:i/>
          <w:color w:val="000000"/>
          <w:sz w:val="28"/>
        </w:rPr>
        <w:t>CareGuide.fromJson</w:t>
      </w:r>
      <w:r>
        <w:rPr>
          <w:rFonts w:ascii="Times New Roman" w:hAnsi="Times New Roman"/>
          <w:color w:val="000000"/>
          <w:sz w:val="28"/>
        </w:rPr>
        <w:t xml:space="preserve">, поэтому представление не зависит от структуры сырого </w:t>
      </w:r>
      <w:r>
        <w:rPr>
          <w:rFonts w:ascii="Times New Roman" w:hAnsi="Times New Roman"/>
          <w:i/>
          <w:color w:val="000000"/>
          <w:sz w:val="28"/>
        </w:rPr>
        <w:t>JSON.</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i/>
          <w:color w:val="000000"/>
          <w:sz w:val="28"/>
        </w:rPr>
        <w:t>AnyCancellable</w:t>
      </w:r>
      <w:r>
        <w:rPr>
          <w:rFonts w:ascii="Times New Roman" w:hAnsi="Times New Roman"/>
          <w:color w:val="000000"/>
          <w:sz w:val="28"/>
        </w:rPr>
        <w:t xml:space="preserve"> представляет отменяемую подписку с автоматической отменой при освобождении объекта. При использовании </w:t>
      </w:r>
      <w:r>
        <w:rPr>
          <w:rFonts w:ascii="Times New Roman" w:hAnsi="Times New Roman"/>
          <w:i/>
          <w:color w:val="000000"/>
          <w:sz w:val="28"/>
        </w:rPr>
        <w:t>sink</w:t>
      </w:r>
      <w:r>
        <w:rPr>
          <w:rFonts w:ascii="Times New Roman" w:hAnsi="Times New Roman"/>
          <w:color w:val="000000"/>
          <w:sz w:val="28"/>
        </w:rPr>
        <w:t xml:space="preserve"> или </w:t>
      </w:r>
      <w:r>
        <w:rPr>
          <w:rFonts w:ascii="Times New Roman" w:hAnsi="Times New Roman"/>
          <w:i/>
          <w:color w:val="000000"/>
          <w:sz w:val="28"/>
        </w:rPr>
        <w:t>assign</w:t>
      </w:r>
      <w:r>
        <w:rPr>
          <w:rFonts w:ascii="Times New Roman" w:hAnsi="Times New Roman"/>
          <w:color w:val="000000"/>
          <w:sz w:val="28"/>
        </w:rPr>
        <w:t xml:space="preserve"> полученное значение сохраняют в свойстве либо коллекции модели представления. Если последний сильный владелец </w:t>
      </w:r>
      <w:r>
        <w:rPr>
          <w:rFonts w:ascii="Times New Roman" w:hAnsi="Times New Roman"/>
          <w:i/>
          <w:color w:val="000000"/>
          <w:sz w:val="28"/>
        </w:rPr>
        <w:t>AnyCancellable</w:t>
      </w:r>
      <w:r>
        <w:rPr>
          <w:rFonts w:ascii="Times New Roman" w:hAnsi="Times New Roman"/>
          <w:color w:val="000000"/>
          <w:sz w:val="28"/>
        </w:rPr>
        <w:t xml:space="preserve"> исчезает, подписка отменяется и сетевой издатель может прекратить запрос. Во </w:t>
      </w:r>
      <w:r>
        <w:rPr>
          <w:rFonts w:ascii="Times New Roman" w:hAnsi="Times New Roman"/>
          <w:i/>
          <w:color w:val="000000"/>
          <w:sz w:val="28"/>
        </w:rPr>
        <w:t>Flutter</w:t>
      </w:r>
      <w:r>
        <w:rPr>
          <w:rFonts w:ascii="Times New Roman" w:hAnsi="Times New Roman"/>
          <w:color w:val="000000"/>
          <w:sz w:val="28"/>
        </w:rPr>
        <w:t xml:space="preserve"> длительность существования клиента связана с </w:t>
      </w:r>
      <w:r>
        <w:rPr>
          <w:rFonts w:ascii="Times New Roman" w:hAnsi="Times New Roman"/>
          <w:i/>
          <w:color w:val="000000"/>
          <w:sz w:val="28"/>
        </w:rPr>
        <w:t>GardenResources</w:t>
      </w:r>
      <w:r>
        <w:rPr>
          <w:rFonts w:ascii="Times New Roman" w:hAnsi="Times New Roman"/>
          <w:color w:val="000000"/>
          <w:sz w:val="28"/>
        </w:rPr>
        <w:t xml:space="preserve">, а </w:t>
      </w:r>
      <w:r>
        <w:rPr>
          <w:rFonts w:ascii="Times New Roman" w:hAnsi="Times New Roman"/>
          <w:i/>
          <w:color w:val="000000"/>
          <w:sz w:val="28"/>
        </w:rPr>
        <w:t>CareGuideViewModel</w:t>
      </w:r>
      <w:r>
        <w:rPr>
          <w:rFonts w:ascii="Times New Roman" w:hAnsi="Times New Roman"/>
          <w:color w:val="000000"/>
          <w:sz w:val="28"/>
        </w:rPr>
        <w:t xml:space="preserve"> при освобождении запрещает применение позднего ответа. </w:t>
      </w:r>
      <w:r>
        <w:rPr>
          <w:rFonts w:ascii="Times New Roman" w:hAnsi="Times New Roman"/>
          <w:i/>
          <w:color w:val="000000"/>
          <w:sz w:val="28"/>
        </w:rPr>
        <w:t>Future</w:t>
      </w:r>
      <w:r>
        <w:rPr>
          <w:rFonts w:ascii="Times New Roman" w:hAnsi="Times New Roman"/>
          <w:color w:val="000000"/>
          <w:sz w:val="28"/>
        </w:rPr>
        <w:t xml:space="preserve"> при этом автоматически не отменяется, что отличается от поведения </w:t>
      </w:r>
      <w:r>
        <w:rPr>
          <w:rFonts w:ascii="Times New Roman" w:hAnsi="Times New Roman"/>
          <w:i/>
          <w:color w:val="000000"/>
          <w:sz w:val="28"/>
        </w:rPr>
        <w:t>AnyCancellable.</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Оператор </w:t>
      </w:r>
      <w:r>
        <w:rPr>
          <w:rFonts w:ascii="Times New Roman" w:hAnsi="Times New Roman"/>
          <w:i/>
          <w:color w:val="000000"/>
          <w:sz w:val="28"/>
        </w:rPr>
        <w:t>subscribe</w:t>
      </w:r>
      <w:r>
        <w:rPr>
          <w:rFonts w:ascii="Times New Roman" w:hAnsi="Times New Roman"/>
          <w:color w:val="000000"/>
          <w:sz w:val="28"/>
        </w:rPr>
        <w:t>(</w:t>
      </w:r>
      <w:r>
        <w:rPr>
          <w:rFonts w:ascii="Times New Roman" w:hAnsi="Times New Roman"/>
          <w:i/>
          <w:color w:val="000000"/>
          <w:sz w:val="28"/>
        </w:rPr>
        <w:t>on:</w:t>
      </w:r>
      <w:r>
        <w:rPr>
          <w:rFonts w:ascii="Times New Roman" w:hAnsi="Times New Roman"/>
          <w:color w:val="000000"/>
          <w:sz w:val="28"/>
        </w:rPr>
        <w:t xml:space="preserve">) задаёт планировщик для подписки и связанных обращений к вышестоящему издателю, а </w:t>
      </w:r>
      <w:r>
        <w:rPr>
          <w:rFonts w:ascii="Times New Roman" w:hAnsi="Times New Roman"/>
          <w:i/>
          <w:color w:val="000000"/>
          <w:sz w:val="28"/>
        </w:rPr>
        <w:t>receive</w:t>
      </w:r>
      <w:r>
        <w:rPr>
          <w:rFonts w:ascii="Times New Roman" w:hAnsi="Times New Roman"/>
          <w:color w:val="000000"/>
          <w:sz w:val="28"/>
        </w:rPr>
        <w:t>(</w:t>
      </w:r>
      <w:r>
        <w:rPr>
          <w:rFonts w:ascii="Times New Roman" w:hAnsi="Times New Roman"/>
          <w:i/>
          <w:color w:val="000000"/>
          <w:sz w:val="28"/>
        </w:rPr>
        <w:t>on:</w:t>
      </w:r>
      <w:r>
        <w:rPr>
          <w:rFonts w:ascii="Times New Roman" w:hAnsi="Times New Roman"/>
          <w:color w:val="000000"/>
          <w:sz w:val="28"/>
        </w:rPr>
        <w:t xml:space="preserve">) переносит доставку последующих значений и завершения на выбранный планировщик. Для обновления </w:t>
      </w:r>
      <w:r>
        <w:rPr>
          <w:rFonts w:ascii="Times New Roman" w:hAnsi="Times New Roman"/>
          <w:i/>
          <w:color w:val="000000"/>
          <w:sz w:val="28"/>
        </w:rPr>
        <w:t>SwiftUI</w:t>
      </w:r>
      <w:r>
        <w:rPr>
          <w:rFonts w:ascii="Times New Roman" w:hAnsi="Times New Roman"/>
          <w:color w:val="000000"/>
          <w:sz w:val="28"/>
        </w:rPr>
        <w:t xml:space="preserve"> обычно выбирается главный поток. Сетевой ввод-вывод </w:t>
      </w:r>
      <w:r>
        <w:rPr>
          <w:rFonts w:ascii="Times New Roman" w:hAnsi="Times New Roman"/>
          <w:i/>
          <w:color w:val="000000"/>
          <w:sz w:val="28"/>
        </w:rPr>
        <w:t>Dart</w:t>
      </w:r>
      <w:r>
        <w:rPr>
          <w:rFonts w:ascii="Times New Roman" w:hAnsi="Times New Roman"/>
          <w:color w:val="000000"/>
          <w:sz w:val="28"/>
        </w:rPr>
        <w:t xml:space="preserve"> выполняется асинхронно, а изменения </w:t>
      </w:r>
      <w:r>
        <w:rPr>
          <w:rFonts w:ascii="Times New Roman" w:hAnsi="Times New Roman"/>
          <w:i/>
          <w:color w:val="000000"/>
          <w:sz w:val="28"/>
        </w:rPr>
        <w:t>ChangeNotifier</w:t>
      </w:r>
      <w:r>
        <w:rPr>
          <w:rFonts w:ascii="Times New Roman" w:hAnsi="Times New Roman"/>
          <w:color w:val="000000"/>
          <w:sz w:val="28"/>
        </w:rPr>
        <w:t xml:space="preserve"> происходят в основном изоляте. Поэтому интерфейс обновляется без блокирующего ожидания сети; вычислительно сложную обработку при необходимости следует вынести в отдельный изолят.</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 </w:t>
      </w:r>
      <w:r>
        <w:rPr>
          <w:rFonts w:ascii="Times New Roman" w:hAnsi="Times New Roman"/>
          <w:i/>
          <w:color w:val="000000"/>
          <w:sz w:val="28"/>
        </w:rPr>
        <w:t>Combine</w:t>
      </w:r>
      <w:r>
        <w:rPr>
          <w:rFonts w:ascii="Times New Roman" w:hAnsi="Times New Roman"/>
          <w:color w:val="000000"/>
          <w:sz w:val="28"/>
        </w:rPr>
        <w:t xml:space="preserve"> транспортные ошибки поступают как завершение с ошибкой, а ошибочный код </w:t>
      </w:r>
      <w:r>
        <w:rPr>
          <w:rFonts w:ascii="Times New Roman" w:hAnsi="Times New Roman"/>
          <w:i/>
          <w:color w:val="000000"/>
          <w:sz w:val="28"/>
        </w:rPr>
        <w:t>HTTP</w:t>
      </w:r>
      <w:r>
        <w:rPr>
          <w:rFonts w:ascii="Times New Roman" w:hAnsi="Times New Roman"/>
          <w:color w:val="000000"/>
          <w:sz w:val="28"/>
        </w:rPr>
        <w:t xml:space="preserve"> можно преобразовать в ошибку через </w:t>
      </w:r>
      <w:r>
        <w:rPr>
          <w:rFonts w:ascii="Times New Roman" w:hAnsi="Times New Roman"/>
          <w:i/>
          <w:color w:val="000000"/>
          <w:sz w:val="28"/>
        </w:rPr>
        <w:t>tryMap.</w:t>
      </w:r>
      <w:r>
        <w:rPr>
          <w:rFonts w:ascii="Times New Roman" w:hAnsi="Times New Roman"/>
          <w:color w:val="000000"/>
          <w:sz w:val="28"/>
        </w:rPr>
        <w:t xml:space="preserve"> Оператор </w:t>
      </w:r>
      <w:r>
        <w:rPr>
          <w:rFonts w:ascii="Times New Roman" w:hAnsi="Times New Roman"/>
          <w:i/>
          <w:color w:val="000000"/>
          <w:sz w:val="28"/>
        </w:rPr>
        <w:t>catch</w:t>
      </w:r>
      <w:r>
        <w:rPr>
          <w:rFonts w:ascii="Times New Roman" w:hAnsi="Times New Roman"/>
          <w:color w:val="000000"/>
          <w:sz w:val="28"/>
        </w:rPr>
        <w:t xml:space="preserve"> позволяет заменить ошибку подходящим издателем, </w:t>
      </w:r>
      <w:r>
        <w:rPr>
          <w:rFonts w:ascii="Times New Roman" w:hAnsi="Times New Roman"/>
          <w:i/>
          <w:color w:val="000000"/>
          <w:sz w:val="28"/>
        </w:rPr>
        <w:t>retry</w:t>
      </w:r>
      <w:r>
        <w:rPr>
          <w:rFonts w:ascii="Times New Roman" w:hAnsi="Times New Roman"/>
          <w:color w:val="000000"/>
          <w:sz w:val="28"/>
        </w:rPr>
        <w:t xml:space="preserve"> повторяет подписку, а </w:t>
      </w:r>
      <w:r>
        <w:rPr>
          <w:rFonts w:ascii="Times New Roman" w:hAnsi="Times New Roman"/>
          <w:i/>
          <w:color w:val="000000"/>
          <w:sz w:val="28"/>
        </w:rPr>
        <w:t>sink</w:t>
      </w:r>
      <w:r>
        <w:rPr>
          <w:rFonts w:ascii="Times New Roman" w:hAnsi="Times New Roman"/>
          <w:color w:val="000000"/>
          <w:sz w:val="28"/>
        </w:rPr>
        <w:t xml:space="preserve"> получает окончательный результат. Повторение имеет смысл только для подходящих временных отказов и не должно бесконечно повторять неверный запрос. В приложении ошибки преобразуются в </w:t>
      </w:r>
      <w:r>
        <w:rPr>
          <w:rFonts w:ascii="Times New Roman" w:hAnsi="Times New Roman"/>
          <w:i/>
          <w:color w:val="000000"/>
          <w:sz w:val="28"/>
        </w:rPr>
        <w:t>EncyclopediaException</w:t>
      </w:r>
      <w:r>
        <w:rPr>
          <w:rFonts w:ascii="Times New Roman" w:hAnsi="Times New Roman"/>
          <w:color w:val="000000"/>
          <w:sz w:val="28"/>
        </w:rPr>
        <w:t>, а повторное обращение выполняется по явному действию пользователя.</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поиска по мере ввода в </w:t>
      </w:r>
      <w:r>
        <w:rPr>
          <w:rFonts w:ascii="Times New Roman" w:hAnsi="Times New Roman"/>
          <w:i/>
          <w:color w:val="000000"/>
          <w:sz w:val="28"/>
        </w:rPr>
        <w:t>Combine</w:t>
      </w:r>
      <w:r>
        <w:rPr>
          <w:rFonts w:ascii="Times New Roman" w:hAnsi="Times New Roman"/>
          <w:color w:val="000000"/>
          <w:sz w:val="28"/>
        </w:rPr>
        <w:t xml:space="preserve"> применяют </w:t>
      </w:r>
      <w:r>
        <w:rPr>
          <w:rFonts w:ascii="Times New Roman" w:hAnsi="Times New Roman"/>
          <w:i/>
          <w:color w:val="000000"/>
          <w:sz w:val="28"/>
        </w:rPr>
        <w:t>debounce</w:t>
      </w:r>
      <w:r>
        <w:rPr>
          <w:rFonts w:ascii="Times New Roman" w:hAnsi="Times New Roman"/>
          <w:color w:val="000000"/>
          <w:sz w:val="28"/>
        </w:rPr>
        <w:t xml:space="preserve">, ожидающий паузу после последнего изменения, и </w:t>
      </w:r>
      <w:r>
        <w:rPr>
          <w:rFonts w:ascii="Times New Roman" w:hAnsi="Times New Roman"/>
          <w:i/>
          <w:color w:val="000000"/>
          <w:sz w:val="28"/>
        </w:rPr>
        <w:t>removeDuplicates</w:t>
      </w:r>
      <w:r>
        <w:rPr>
          <w:rFonts w:ascii="Times New Roman" w:hAnsi="Times New Roman"/>
          <w:color w:val="000000"/>
          <w:sz w:val="28"/>
        </w:rPr>
        <w:t xml:space="preserve">, исключающий соседние равные значения. Преобразование текста в сетевого издателя и </w:t>
      </w:r>
      <w:r>
        <w:rPr>
          <w:rFonts w:ascii="Times New Roman" w:hAnsi="Times New Roman"/>
          <w:i/>
          <w:color w:val="000000"/>
          <w:sz w:val="28"/>
        </w:rPr>
        <w:t>switchToLatest</w:t>
      </w:r>
      <w:r>
        <w:rPr>
          <w:rFonts w:ascii="Times New Roman" w:hAnsi="Times New Roman"/>
          <w:color w:val="000000"/>
          <w:sz w:val="28"/>
        </w:rPr>
        <w:t xml:space="preserve"> позволяют принимать результат последнего поиска. В выполненной работе поиск запускается при открытии экрана или нажатием кнопки, поэтому задержка ввода не применяется. Защита от устаревшего ответа реализована сравнением номера завершившегося запроса с номером текущего.</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Свойство класса модели представления становится наблюдаемым источником через @</w:t>
      </w:r>
      <w:r>
        <w:rPr>
          <w:rFonts w:ascii="Times New Roman" w:hAnsi="Times New Roman"/>
          <w:i/>
          <w:color w:val="000000"/>
          <w:sz w:val="28"/>
        </w:rPr>
        <w:t>Published</w:t>
      </w:r>
      <w:r>
        <w:rPr>
          <w:rFonts w:ascii="Times New Roman" w:hAnsi="Times New Roman"/>
          <w:color w:val="000000"/>
          <w:sz w:val="28"/>
        </w:rPr>
        <w:t xml:space="preserve">, а сама модель соответствует </w:t>
      </w:r>
      <w:r>
        <w:rPr>
          <w:rFonts w:ascii="Times New Roman" w:hAnsi="Times New Roman"/>
          <w:i/>
          <w:color w:val="000000"/>
          <w:sz w:val="28"/>
        </w:rPr>
        <w:t>ObservableObject.</w:t>
      </w:r>
      <w:r>
        <w:rPr>
          <w:rFonts w:ascii="Times New Roman" w:hAnsi="Times New Roman"/>
          <w:color w:val="000000"/>
          <w:sz w:val="28"/>
        </w:rPr>
        <w:t xml:space="preserve"> Издатель свойства доступен через запись с символом доллара перед его именем; </w:t>
      </w:r>
      <w:r>
        <w:rPr>
          <w:rFonts w:ascii="Times New Roman" w:hAnsi="Times New Roman"/>
          <w:i/>
          <w:color w:val="000000"/>
          <w:sz w:val="28"/>
        </w:rPr>
        <w:t>SwiftUI</w:t>
      </w:r>
      <w:r>
        <w:rPr>
          <w:rFonts w:ascii="Times New Roman" w:hAnsi="Times New Roman"/>
          <w:color w:val="000000"/>
          <w:sz w:val="28"/>
        </w:rPr>
        <w:t xml:space="preserve"> наблюдает изменения модели через соответствующие средства владения и наблюдения. Во </w:t>
      </w:r>
      <w:r>
        <w:rPr>
          <w:rFonts w:ascii="Times New Roman" w:hAnsi="Times New Roman"/>
          <w:i/>
          <w:color w:val="000000"/>
          <w:sz w:val="28"/>
        </w:rPr>
        <w:t>Flutter</w:t>
      </w:r>
      <w:r>
        <w:rPr>
          <w:rFonts w:ascii="Times New Roman" w:hAnsi="Times New Roman"/>
          <w:color w:val="000000"/>
          <w:sz w:val="28"/>
        </w:rPr>
        <w:t xml:space="preserve"> после изменения </w:t>
      </w:r>
      <w:r>
        <w:rPr>
          <w:rFonts w:ascii="Times New Roman" w:hAnsi="Times New Roman"/>
          <w:i/>
          <w:color w:val="000000"/>
          <w:sz w:val="28"/>
        </w:rPr>
        <w:t>guide</w:t>
      </w:r>
      <w:r>
        <w:rPr>
          <w:rFonts w:ascii="Times New Roman" w:hAnsi="Times New Roman"/>
          <w:color w:val="000000"/>
          <w:sz w:val="28"/>
        </w:rPr>
        <w:t xml:space="preserve">, </w:t>
      </w:r>
      <w:r>
        <w:rPr>
          <w:rFonts w:ascii="Times New Roman" w:hAnsi="Times New Roman"/>
          <w:i/>
          <w:color w:val="000000"/>
          <w:sz w:val="28"/>
        </w:rPr>
        <w:t>loading</w:t>
      </w:r>
      <w:r>
        <w:rPr>
          <w:rFonts w:ascii="Times New Roman" w:hAnsi="Times New Roman"/>
          <w:color w:val="000000"/>
          <w:sz w:val="28"/>
        </w:rPr>
        <w:t xml:space="preserve"> или </w:t>
      </w:r>
      <w:r>
        <w:rPr>
          <w:rFonts w:ascii="Times New Roman" w:hAnsi="Times New Roman"/>
          <w:i/>
          <w:color w:val="000000"/>
          <w:sz w:val="28"/>
        </w:rPr>
        <w:t>error</w:t>
      </w:r>
      <w:r>
        <w:rPr>
          <w:rFonts w:ascii="Times New Roman" w:hAnsi="Times New Roman"/>
          <w:color w:val="000000"/>
          <w:sz w:val="28"/>
        </w:rPr>
        <w:t xml:space="preserve"> вызывается </w:t>
      </w:r>
      <w:r>
        <w:rPr>
          <w:rFonts w:ascii="Times New Roman" w:hAnsi="Times New Roman"/>
          <w:i/>
          <w:color w:val="000000"/>
          <w:sz w:val="28"/>
        </w:rPr>
        <w:t>notifyListeners</w:t>
      </w:r>
      <w:r>
        <w:rPr>
          <w:rFonts w:ascii="Times New Roman" w:hAnsi="Times New Roman"/>
          <w:color w:val="000000"/>
          <w:sz w:val="28"/>
        </w:rPr>
        <w:t xml:space="preserve">, а </w:t>
      </w:r>
      <w:r>
        <w:rPr>
          <w:rFonts w:ascii="Times New Roman" w:hAnsi="Times New Roman"/>
          <w:i/>
          <w:color w:val="000000"/>
          <w:sz w:val="28"/>
        </w:rPr>
        <w:t>ListenableBuilder</w:t>
      </w:r>
      <w:r>
        <w:rPr>
          <w:rFonts w:ascii="Times New Roman" w:hAnsi="Times New Roman"/>
          <w:color w:val="000000"/>
          <w:sz w:val="28"/>
        </w:rPr>
        <w:t xml:space="preserve"> получает уведомление и перестраивает интерфейс.</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i/>
          <w:color w:val="000000"/>
          <w:sz w:val="28"/>
        </w:rPr>
        <w:t>Combine</w:t>
      </w:r>
      <w:r>
        <w:rPr>
          <w:rFonts w:ascii="Times New Roman" w:hAnsi="Times New Roman"/>
          <w:color w:val="000000"/>
          <w:sz w:val="28"/>
        </w:rPr>
        <w:t xml:space="preserve"> описывает обработку потока значений и событий декларативной цепочкой операторов, удобной для объединения нескольких изменяющихся источников. </w:t>
      </w:r>
      <w:r>
        <w:rPr>
          <w:rFonts w:ascii="Times New Roman" w:hAnsi="Times New Roman"/>
          <w:i/>
          <w:color w:val="000000"/>
          <w:sz w:val="28"/>
        </w:rPr>
        <w:t>Async</w:t>
      </w:r>
      <w:r>
        <w:rPr>
          <w:rFonts w:ascii="Times New Roman" w:hAnsi="Times New Roman"/>
          <w:color w:val="000000"/>
          <w:sz w:val="28"/>
        </w:rPr>
        <w:t xml:space="preserve"> и </w:t>
      </w:r>
      <w:r>
        <w:rPr>
          <w:rFonts w:ascii="Times New Roman" w:hAnsi="Times New Roman"/>
          <w:i/>
          <w:color w:val="000000"/>
          <w:sz w:val="28"/>
        </w:rPr>
        <w:t>await</w:t>
      </w:r>
      <w:r>
        <w:rPr>
          <w:rFonts w:ascii="Times New Roman" w:hAnsi="Times New Roman"/>
          <w:color w:val="000000"/>
          <w:sz w:val="28"/>
        </w:rPr>
        <w:t xml:space="preserve"> позволяют последовательно записать ожидание отдельных асинхронных операций и обработку исключений. Структурированная конкурентность </w:t>
      </w:r>
      <w:r>
        <w:rPr>
          <w:rFonts w:ascii="Times New Roman" w:hAnsi="Times New Roman"/>
          <w:i/>
          <w:color w:val="000000"/>
          <w:sz w:val="28"/>
        </w:rPr>
        <w:t>Swift</w:t>
      </w:r>
      <w:r>
        <w:rPr>
          <w:rFonts w:ascii="Times New Roman" w:hAnsi="Times New Roman"/>
          <w:color w:val="000000"/>
          <w:sz w:val="28"/>
        </w:rPr>
        <w:t xml:space="preserve"> определяет связи между задачами и распространение отмены; одна только запись </w:t>
      </w:r>
      <w:r>
        <w:rPr>
          <w:rFonts w:ascii="Times New Roman" w:hAnsi="Times New Roman"/>
          <w:i/>
          <w:color w:val="000000"/>
          <w:sz w:val="28"/>
        </w:rPr>
        <w:t>async</w:t>
      </w:r>
      <w:r>
        <w:rPr>
          <w:rFonts w:ascii="Times New Roman" w:hAnsi="Times New Roman"/>
          <w:color w:val="000000"/>
          <w:sz w:val="28"/>
        </w:rPr>
        <w:t xml:space="preserve"> и </w:t>
      </w:r>
      <w:r>
        <w:rPr>
          <w:rFonts w:ascii="Times New Roman" w:hAnsi="Times New Roman"/>
          <w:i/>
          <w:color w:val="000000"/>
          <w:sz w:val="28"/>
        </w:rPr>
        <w:t>await</w:t>
      </w:r>
      <w:r>
        <w:rPr>
          <w:rFonts w:ascii="Times New Roman" w:hAnsi="Times New Roman"/>
          <w:color w:val="000000"/>
          <w:sz w:val="28"/>
        </w:rPr>
        <w:t xml:space="preserve"> не создаёт реактивный поток. В данном проекте </w:t>
      </w:r>
      <w:r>
        <w:rPr>
          <w:rFonts w:ascii="Times New Roman" w:hAnsi="Times New Roman"/>
          <w:i/>
          <w:color w:val="000000"/>
          <w:sz w:val="28"/>
        </w:rPr>
        <w:t>Future</w:t>
      </w:r>
      <w:r>
        <w:rPr>
          <w:rFonts w:ascii="Times New Roman" w:hAnsi="Times New Roman"/>
          <w:color w:val="000000"/>
          <w:sz w:val="28"/>
        </w:rPr>
        <w:t xml:space="preserve"> применён для одного результата сетевого поиска, а </w:t>
      </w:r>
      <w:r>
        <w:rPr>
          <w:rFonts w:ascii="Times New Roman" w:hAnsi="Times New Roman"/>
          <w:i/>
          <w:color w:val="000000"/>
          <w:sz w:val="28"/>
        </w:rPr>
        <w:t>ChangeNotifier</w:t>
      </w:r>
      <w:r>
        <w:rPr>
          <w:rFonts w:ascii="Times New Roman" w:hAnsi="Times New Roman"/>
          <w:color w:val="000000"/>
          <w:sz w:val="28"/>
        </w:rPr>
        <w:t xml:space="preserve"> обеспечивает наблюдение за состоянием этого результата.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Вывод: реализовано асинхронное получение регламента ухода через </w:t>
      </w:r>
      <w:r>
        <w:rPr>
          <w:rFonts w:ascii="Times New Roman" w:hAnsi="Times New Roman"/>
          <w:i/>
          <w:color w:val="000000"/>
          <w:sz w:val="28"/>
        </w:rPr>
        <w:t>REST</w:t>
      </w:r>
      <w:r>
        <w:rPr>
          <w:rFonts w:ascii="Times New Roman" w:hAnsi="Times New Roman"/>
          <w:color w:val="000000"/>
          <w:sz w:val="28"/>
        </w:rPr>
        <w:t xml:space="preserve">, проверка и преобразование ответа, реактивное обновление интерфейса, сохранение справки в </w:t>
      </w:r>
      <w:r>
        <w:rPr>
          <w:rFonts w:ascii="Times New Roman" w:hAnsi="Times New Roman"/>
          <w:i/>
          <w:color w:val="000000"/>
          <w:sz w:val="28"/>
        </w:rPr>
        <w:t>SQLite</w:t>
      </w:r>
      <w:r>
        <w:rPr>
          <w:rFonts w:ascii="Times New Roman" w:hAnsi="Times New Roman"/>
          <w:color w:val="000000"/>
          <w:sz w:val="28"/>
        </w:rPr>
        <w:t xml:space="preserve"> и автоматическое создание повторяющегося расписания. Добавлены локальные напоминания </w:t>
      </w:r>
      <w:r>
        <w:rPr>
          <w:rFonts w:ascii="Times New Roman" w:hAnsi="Times New Roman"/>
          <w:i/>
          <w:color w:val="000000"/>
          <w:sz w:val="28"/>
        </w:rPr>
        <w:t>Android</w:t>
      </w:r>
      <w:r>
        <w:rPr>
          <w:rFonts w:ascii="Times New Roman" w:hAnsi="Times New Roman"/>
          <w:color w:val="000000"/>
          <w:sz w:val="28"/>
        </w:rPr>
        <w:t xml:space="preserve"> с учётом разрешения и часового пояса, согласованные с выполнением, переименованием и удалением процедур. Получение учебных данных через сеть, распознавание этикетки, сохранение, восстановление и системная очередь проверены на эмуляторе. Освоено разделение сетевого взаимодействия, хранения данных, модели представления и отображения в приложении </w:t>
      </w:r>
      <w:r>
        <w:rPr>
          <w:rFonts w:ascii="Times New Roman" w:hAnsi="Times New Roman"/>
          <w:i/>
          <w:color w:val="000000"/>
          <w:sz w:val="28"/>
        </w:rPr>
        <w:t>Flutter.</w:t>
      </w:r>
    </w:p>
    <w:p>
      <w:pPr>
        <w:keepNext/>
        <w:pageBreakBefore/>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Приложение А</w:t>
      </w:r>
    </w:p>
    <w:p>
      <w:pPr>
        <w:keepNext/>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(обязательное)</w:t>
      </w:r>
    </w:p>
    <w:p>
      <w:pPr>
        <w:keepNext/>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Листинг программы</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 – pubspec.yaml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name: home_plants_organizer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description: Мобильный органайзер домашних растений с календарём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publish_to: none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version: 1.3.0+5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environment: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'&gt;=3.12.0 &lt;4.0.0'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 '&gt;=3.44.0'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dependencies: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flutter_localizations: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image_picker: ^1.2.3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google_mlkit_text_recognition: ^0.17.1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path_provider: ^2.1.5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sqflite: 2.4.4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hive_ce: 2.20.1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 1.9.1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http: 1.6.0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flutter_local_notifications: 22.3.1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timezone: 0.11.1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flutter_timezone: 5.1.1</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dev_dependencies: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integration_test: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flutter_test: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flutter_lints: ^6.0.0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sqflite_common_ffi: ^2.4.3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uses-material-design: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assets: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assets/botanical_profiles.json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assets/labels/</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 – lib/models/care_guide.dart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Регламент ухода, полученный по сети и сохраняемый отдельно от ручной справки.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CareGuide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this.light,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this.humidity,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this.sourceName,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this.sourceUrl,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this.downloadedAt,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this.wateringIntervalDays,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species, light, humidity, watering, sourceName, sourceUrl;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downloadedAt;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wateringIntervalDays;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Проверяет внешние данные до изменения карточки и расписания.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factory CareGuide.fromJson(Map&lt;String, dynamic&gt; json)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text(String key)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 = json[key];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 is! String || value.trim().isEmpty || value.length &gt; 4000)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FormatException('Некорректное поле регламента: $key');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value.trim();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days = json['wateringIntervalDays'];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(days != null &amp;&amp; (days is! int || days &lt; 1 || days &gt; 365))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FormatException('Некорректный интервал полива.');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url = Uri.tryParse(text('sourceUrl'));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(url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!['http', 'https'].contains(url.scheme)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url.host.isEmpty)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FormatException('Некорректный адрес источника.');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text('species'),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light: text('light'),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humidity: text('humidity'),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 text('watering'),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sourceName: text('sourceName'),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sourceUrl: url.toString(),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downloadedAt: DateTime.parse(text('downloadedAt')),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wateringIntervalDays: days as 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Преобразует регламент в JSON для долговременного хранения в 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Map&lt;String, dynamic&gt; toJson()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'light': light,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'humidity': humidity,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 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'sourceName': sourceName,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'sourceUrl': sourceUrl,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'downloadedAt': downloadedAt.toIso8601String(),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'wateringIntervalDays': wateringIntervalDays,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А.3 – lib/models/reminder.dart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'garden_snapshot.dart';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Сохранённые настройки времени и разрешения пользователя на напоминания.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ReminderPreferences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this.enabled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this.hour = 9,</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this.minute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bool enabled;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hour, 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Map&lt;String, dynamic&gt; toJson()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'enabled': enabled,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'hour': hour,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'minute': 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factory ReminderPreferences.fromJson(Map&lt;String, dynamic&gt; json)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hour = json['hour'];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minute = json['minute'];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(json['enabled'] is! bool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hour is! int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hour &lt; 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hour &gt; 23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minute is! int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minute &lt; 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minute &gt; 59)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FormatException('Некорректные настройки напоминаний.');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enabled: json['enabled'] as bool,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hour: hour,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minute: 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Одно локальное уведомление о конкретной процедуре в конкретную дату.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CareReminder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CareReminder({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this.title,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this.body,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plantId, procedureId, title, body;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Строит ограниченную цепочку будущих уведомлений без завершённых повторений.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Даты прибавляются календарно, поэтому переход часового пояса не сдвигает день.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List&lt;CareReminder&gt; planReminders(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 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now,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horizonDays = 30,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limit = 64,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result = &lt;CareReminder&gt;[];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today = dateOnly(now);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offset = 0; offset &lt;= horizonDays; offset++)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day = addDays(today, offset);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at = DateTime(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day.year,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state.reminderPreferences.hour,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state.reminderPreferences.minute,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(!at.isAfter(now)) continue;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procedure in state.procedures)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(!procedure.occursOn(day)) continue;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completed = procedure.repeats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(state.completions[procedure.id]?[day]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procedure.isCompleted;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(completed) continue;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state.plants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.where((p) =&gt; p.id == procedure.plantId)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.firstOrNull;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 == null) continue;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result.add(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CareReminder(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result.length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procedureId: 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at,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'${procedure.type.label}: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'${plant.room.isEmpty ? '' : '${plant.room}. '}Сегодня запланирована процедура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(result.length &gt;= limit) return result;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result;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А.4 – lib/models/plant.dart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Возвращает дату без времени для календарного сравнения.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DateTime dateOnly(DateTime date) =&gt; DateTime(date.year, date.month, date.day);</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Прибавляет указанное количество календарных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DateTime addDays(DateTime date, int days)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DateTime(date.year, date.month, date.day + days);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Проверяет совпадение двух дат без учёта времени.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bool sameDay(DateTime a, DateTime b) =&gt; dateOnly(a) == dateOnly(b);</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Состояние полива растения, используемое для оформления карточки.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enum WateringStatus { overdue, today, upcoming, watered, unscheduled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Вид процедуры ухода за комнатным растением.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enum CareType { watering, feeding, repotting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Предоставляет русское название для вида процедуры.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extension CareTypeLabel on CareType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get label =&gt; switch (this)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CareType.watering =&gt;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CareType.feeding =&gt; 'Подкормка',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CareType.repotting =&gt; 'Пересадка',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Модель комнатного растения и вычисляемых сведений о поливе.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this.careConditions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this.familyId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this.lastWateredOn,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room;</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Условия содержания, введённые пользователем для конкретного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careConditions;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Идентификатор семейства из вспомогательного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These dates are derived by the ViewModel from the 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lastWateredOn;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состояние полива относительно указанной даты.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 statusAt(DateTime now)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(lastWateredOn != null &amp;&amp; sameDay(lastWateredOn!, now))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(nextWatering == null) return WateringStatus.unscheduled;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due = dateOnly(nextWatering!);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today = dateOnly(now);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(due.isBefore(today)) return WateringStatus.overdue;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(due == today) return WateringStatus.today;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WateringStatus.upcoming;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Модель одной процедуры ухода, связанной с растением по идентификатору.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CareProcedure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this.completedOn,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this.repeatEveryDays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CareType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completedOn;</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Повторять процедуру каждые семь календарных дней от даты начала.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bool weekly;</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Произвольный интервал повторения; недельный режим сохраняет прежние записи.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repeatEveryDays;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get intervalDays =&gt; weekly ? 7 : repeatEveryDays;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get repeats =&gt; intervalDays &gt;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get repeatLabel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 'Еженедельно' : 'Каждые $intervalDays дней';</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Тип удобрения для подкормки; пустая строка означает отсутствие выбора.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fertilizerId;</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Проверяет, относится ли день к однократной процедуре или недельной серии.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occursOn(DateTime 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start = dateOnly(date);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target = dateOnly(day);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difference = DateTime.utc(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target.year,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target.month,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target.day,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).difference(DateTime.utc(start.year, start.month, start.day)).inDays;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difference == 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(repeats &amp;&amp; difference &gt;= 0 &amp;&amp; difference % intervalDays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Создаёт отображаемый экземпляр серии для конкретной даты.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 occurrence(DateTime day, DateTime? completion) =&gt;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dateOnly(day),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repeatEveryDays: repeatEveryDays,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completion,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Показывает, была ли процедура отмечена выполненной.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get isCompleted =&gt; completedOn != null;</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Создаёт копию процедуры с новой отметкой выполнения.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 withCompletion(DateTime? value) =&gt;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repeatEveryDays: repeatEveryDays,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А.5 – lib/models/garden_snapshot.dart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'care_record.dart';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'care_guide.dart';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'reminder.dart';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Согласованное состояние сада для сохранения и восстановления.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Копии коллекций защищают ожидающую записи операцию от последующих изменений.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GardenSnapshot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Iterable&lt;Plant&gt; 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Iterable&lt;CareProcedure&gt; 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Iterable&lt;CareRecord&gt; 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Map&lt;String, Map&lt;DateTime, DateTime&gt;&gt; 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Map&lt;String, CareGuide&gt; careGuides =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this.reminderPreferences = const 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plants = List.unmodifiable(plants),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 = List.unmodifiable(procedures),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records = List.unmodifiable(records),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careGuides = Map.unmodifiable(careGuides),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 = Map.unmodifiable({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completions.entries)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entry.key: Map&lt;DateTime, DateTime&gt;.unmodifiable(entry.value),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List&lt;Plant&gt; 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List&lt;CareProcedure&gt; 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List&lt;CareRecord&gt; 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Map&lt;String, Map&lt;DateTime, DateTime&gt;&gt; 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Map&lt;String, CareGuide&gt; careGuides;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ReminderPreferences 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Сохраняет календарную дату без часового пояса и времени суток.</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String encodeDay(DateTime date)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dateOnly(date).toIso8601String().split('T').first;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Восстанавливает календарную дату из сохранённого текста.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DateTime decodeDay(String value) =&gt; dateOnly(DateTime.parse(value));</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А.6 – lib/services/plant_encyclopedia.dart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'dart:async';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'dart:convert';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'package:http/http.dart' as http;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'../models/care_guide.dart';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Ошибка сетевого поиска с понятным русским сообщением без ключа доступа.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EncyclopediaException implements Exception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EncyclopediaException(this.message);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message;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toString() =&gt; message;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Отделяет асинхронный поиск энциклопедии от интерфейса и базы данных.</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abstract interface class PlantEncyclopedia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get sourceLabel;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Future&lt;CareGuide&gt; fetch(String 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Получает JSON по HTTP. В учебном режиме данные опубликованы через REST GitHub.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Ключ PERENUAL_API_KEY подключает настоящий поиск и детали энциклопедии Perenual.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HttpPlantEncyclopedia implements PlantEncyclopedia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HttpPlantEncyclopedia({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http.Client? client,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this.apiKey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Uri? demoEndpoint,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this.timeout = const Duration(seconds: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Function()?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_client = client ?? http.Client(),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_clock = clock ?? DateTime.now,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demoEndpoint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demoEndpoint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Uri.parse(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'https://api.github.com/repos/Jewilor/home-plants-organizer/contents/demo_api/encyclopedia.json',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factory HttpPlantEncyclopedia.configured()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key = String.fromEnvironment('PERENUAL_API_KEY');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endpoint = String.fromEnvironment('PLANT_API_URL');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HttpPlantEncyclopedia(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apiKey: 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demoEndpoint: endpoint.isEmpty ? null : Uri.parse(endpoint),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http.Client _client;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Function() _clock;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apiKey;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Uri demoEndpoint;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Duration timeout;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get sourceLabel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apiKey.isEmpty ? 'Учебная энциклопедия' : 'Perenual';</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Проверяет HTTP-статус, срок ожидания и структуру JSON до декодирования модели.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Future&lt;Map&lt;String, dynamic&gt;&gt; _get(Uri uri)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response = await _client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uri,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headers: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'Accept': uri.host == 'api.github.com'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'application/vnd.github.raw+json'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'application/json',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.timeout(timeout);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(response.statusCode == 404)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'Растение не найдено. Уточните название или вид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(response.statusCode == 401 || response.statusCode == 403)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'Сервис отклонил доступ. Проверьте ключ или лимит запросов.',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(response.statusCode == 429)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'Превышен лимит запросов. Повторите позднее.',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(response.statusCode != 200)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'Сервис временно недоступен (код ${response.statusCode}).',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decoded = jsonDecode(utf8.decode(response.bodyBytes));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(decoded is! Map&lt;String, dynamic&gt;) throw const FormatException();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decoded;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TimeoutException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'Сервис не ответил вовремя. Проверьте соединение и повторите.',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http.ClientException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'Не удалось подключиться к энциклопедии. Проверьте интернет.',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FormatException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'Сервис вернул некорректные данные. Регламент не изменён.',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Future&lt;CareGuide&gt; fetch(String query)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clean = query.trim();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(clean.isEmpty || clean.length &gt; 100)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'Введите название или вид растения длиной до 100 символов.',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(apiKey.isNotEmpty) return await _perenual(clean);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response = await _get(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demoEndpoint.replace(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queryParameters: {...demoEndpoint.queryParameters, 'q': clean},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data = response['data'];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(data is! List) throw const FormatException();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matches = data.whereType&lt;Map&lt;String, dynamic&gt;&gt;().where((row)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aliases = row['aliases'];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aliases is List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aliases.any(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is String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name.trim().toLowerCase() == clean.toLowerCase(),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(matches.length != 1)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'Растение не найдено. Уточните название или вид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CareGuide.fromJson({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...matches.single,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'downloadedAt': _clock().toIso8601String(),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FormatException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'Сервис вернул некорректный регламент. Сохранённые данные не изменены.',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Выполняет поиск по имени, затем запрашивает детали единственного точного совпадения.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Future&lt;CareGuide&gt; _perenual(String query)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search = await _get(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Uri.https('perenual.com', '/api/v2/species-list',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apiKey,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'q': 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data = search['data'];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(data is! List) throw const FormatException();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List&lt;dynamic&gt; namesOf(dynamic value)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 == null) return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 is! List) throw const FormatException();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matches = data.whereType&lt;Map&lt;String, dynamic&gt;&gt;().where((row)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names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row['common_name'],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...namesOf(row['scientific_name']),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...namesOf(row['other_name']),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names.any(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=&gt; name is String &amp;&amp; name.toLowerCase() == query.toLowerCase(),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(matches.length != 1 || matches.single['id'] is! int)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EncyclopediaException(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'Нет единственного точного совпадения. Укажите полное ботаническое имя.',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details = await _get(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Uri.https(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'perenual.com',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'/api/v2/species/details/${matches.single['id']}',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apiKey},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benchmark = details['watering_general_benchmark'];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benchmarkText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(benchmark is Map &amp;&amp; benchmark['unit'] == 'days')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benchmarkText = benchmark['value']?.toString()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numbers = RegExp(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).allMatches(benchmarkText).map((m) =&gt; int.parse(m.group(0)!)).toList();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(numbers.isNotEmpty &amp;&amp; numbers.last &gt;= 1 &amp;&amp; numbers.last &lt;= 365)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days = numbers.last;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translated(dynamic value, Map&lt;String, String&gt; words)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 is! String) return 'Сведения не предоставлены сервисом.';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words[value.toLowerCase()]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sunlight = details['sunlight'];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light = sunlight is List &amp;&amp; sunlight.isNotEmpty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sunlight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 =&gt; translated(v,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'full sun': 'Прямой солнечный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'part shade': 'Полутень',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'full shade': 'Тень',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'sun-part shade': 'Солнце и полутень',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.join(';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'Сведения не предоставлены сервисом.';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watering = translated(details['watering'],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'frequent': 'Частый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'average': 'Умеренный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'minimum': 'Редкий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'none': 'Полив не требуется',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names = details['scientific_name'];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(names is! List || names.isEmpty || names.first is! String)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const FormatException();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CareGuide.fromJson({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names.first,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'light': light,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'humidity': 'Сведения о влажности воздуха не предоставлены сервисом.',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'$watering${benchmarkText.isEmpty ? '' : '. Интервал сервиса: $benchmarkText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'sourceName': 'Perenual',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'sourceUrl': 'https://perenual.com/docs/api',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'downloadedAt': _clock().toIso8601String(),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'wateringIntervalDays': 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close() =&gt; _client.close();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А.7 – lib/services/reminder_service.dart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'../models/reminder.dart';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Контракт платформенных уведомлений для подмены в автоматизированных проверках.</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abstract interface class ReminderService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Future&lt;bool&gt; permitted();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Future&lt;bool&gt; requestPermission();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replace(List&lt;CareReminder&gt; 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showTest();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А.8 – lib/services/android_reminder_service.dart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'package:flutter_local_notifications/flutter_local_notifications.dart';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'package:flutter_timezone/flutter_timezone.dart';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'package:timezone/data/latest_all.dart' as zones;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'package:timezone/timezone.dart' as tz;</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'../models/reminder.dart';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'reminder_service.dart';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Планирует уведомления Android в местном часовом поясе без точных будильников.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AndroidReminderService implements ReminderService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AndroidReminderService._(this.plugin);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FlutterLocalNotificationsPlugin plugin;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const details = NotificationDetails(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 AndroidNotificationDetails(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'Уход за растениями',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channelDescription: 'Напоминания о поливе, подкормке и пересадке',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importance: Importance.high,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priority: Priority.high,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'ic_notification',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Инициализирует часовой пояс и канал, не запрашивая разрешение при старте.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Future&lt;AndroidReminderService&gt; open()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zone = await FlutterTimezone.getLocalTimezone();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initializeTimeZone(zone.identifier);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plugin = FlutterLocalNotificationsPlugin();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plugin.initialize(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settings: const InitializationSettings(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 AndroidInitializationSettings('ic_notification'),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AndroidReminderService._(plugin);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Поддерживает идентификаторы GMT и UTC, возвращаемые устройствами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void initializeTimeZone(String identifier)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zones.initializeTimeZones();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tz.setLocalLocation(tz.getLocation(identifier));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Future&lt;bool&gt; permitted() async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plugin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.resolvePlatformSpecificImplementation&lt;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AndroidFlutterLocalNotificationsPlugin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?.areNotificationsEnabled()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Future&lt;bool&gt; requestPermission() async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plugin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.resolvePlatformSpecificImplementation&lt;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AndroidFlutterLocalNotificationsPlugin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?.requestNotificationsPermission()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false;</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Удаляет старые будущие уведомления и регистрирует актуальные даты и названия.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replace(List&lt;CareReminder&gt; reminders)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plugin.cancelAllPendingNotifications();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reminder in reminders)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 = reminder.date;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plugin.zonedSchedule(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reminder.id,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reminder.title,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reminder.body,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scheduledDate: tz.TZDateTime(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tz.local,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d.year,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d.hour,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notificationDetails: 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androidScheduleMode: AndroidScheduleMode.inexactAllowWhileIdle,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payload: reminder.plantId,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plugin.cancelAllPendingNotifications();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rethrow;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showTest() =&gt; plugin.show(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1000000,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'Листва – проверка напоминаний',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'Уведомления разрешены. Напоминания об уходе будут приходить по расписанию.',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notificationDetails: 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А.9 – lib/services/sqlite_garden_repository.dart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'dart:convert';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'package:sqflite/sqflite.dart';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'../models/care_guide.dart';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'../models/reminder.dart';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'../models/care_record.dart';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'../models/garden_snapshot.dart';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'garden_repository.dart';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Основная реляционная база растений, расписания и выполненного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SqliteGardenRepository implements GardenRepository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SqliteGardenRepository._(this.database);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Database database;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const schemaVersion = 3;</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Открывает базу и выполняет необходимые миграции схемы.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Future&lt;SqliteGardenRepository&gt; 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String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DatabaseFactory? factory,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db = await (factory ?? databaseFactory).openDatabase(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options: OpenDatabaseOptions(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 schemaVersion,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onConfigure: (db) =&gt; db.execute('PRAGMA foreign_keys = 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onCreate: (db, version)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createVersionOne(db);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(version &gt;= 2) await upgradeToVersionTwo(db);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(version &gt;= 3) await upgradeToVersionThree(db);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onUpgrade: (db, oldVersion, newVersion)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(oldVersion &lt; 2) await upgradeToVersionTwo(db);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(oldVersion &lt; 3) await upgradeToVersionThree(db);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SqliteGardenRepository._(db);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Создаёт исходную схему. Отдельный метод позволяет проверить миграцию.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Future&lt;void&gt; createVersionOne(Database db)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db.execute('''CREATE TABLE 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TEXT PRIMARY KEY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TEXT NOT NULL CHECK(length(trim(name)) BETWEEN 1 AND 80),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TEXT NOT NULL, room TEXT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care_conditions TEXT NOT NULL DEFAULT '', art INTEGER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db.execute('''CREATE TABLE care_procedures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TEXT PRIMARY KEY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TEXT NOT NULL REFERENCES plants(id) ON DELETE CASCADE,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TEXT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TEXT NOT NULL CHECK(type IN ('watering','feeding','repotting')),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INTEGER NOT NULL CHECK(weekly IN (0,1)), completed_on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db.execute('''CREATE TABLE care_records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TEXT PRIMARY KEY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TEXT NOT NULL REFERENCES plants(id) ON DELETE CASCADE,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TEXT NOT NULL CHECK(type IN ('watering','feeding','repotting')),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performed_on TEXT NOT NULL, note TEXT NOT NULL CHECK(length(note) &lt;= 300),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UNIQUE(plant_id, type, performed_on)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db.execute('''CREATE TABLE procedure_completions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procedure_id TEXT NOT NULL REFERENCES care_procedures(id) ON DELETE CASCADE,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occurrence_date TEXT NOT NULL, performed_on TEXT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PRIMARY KEY(procedure_id, occurrence_date)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'CREATE TABLE settings (key TEXT PRIMARY KEY, value TEXT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'CREATE INDEX procedures_by_plant ON care_procedures(plant_id,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'CREATE INDEX records_by_plant ON care_records(plant_id, performed_on DESC)',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Добавляет ссылки на справочники без удаления существующих данных.</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Ссылки между SQLite и Hive проверяются моделью состояния, а не SQL.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Future&lt;void&gt; upgradeToVersionTwo(Database db)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db.execute('ALTER TABLE plants ADD COLUMN family_id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'ALTER TABLE care_procedures ADD COLUMN fertilizer_id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Добавляет сетевые регламенты и произвольный интервал без потери старых данных.</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Future&lt;void&gt; upgradeToVersionThree(Database db)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'ALTER TABLE care_procedures ADD COLUMN repeat_every_days INTEGER NOT NULL DEFAULT 0 CHECK(repeat_every_days BETWEEN 0 AND 365)',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db.execute('''CREATE TABLE care_guides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TEXT PRIMARY KEY NOT NULL REFERENCES plants(id) ON DELETE CASCADE,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guide_json TEXT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Future&lt;GardenSnapshot?&gt; load() =&gt; database.transaction((txn)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settings = await txn.query('settings');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row in settings) row['key'] as String: row['value']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(values['initialized'] != '1') return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plants = await txn.query('plants', orderBy: 'rowid');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procedures = await txn.query('care_procedures', orderBy: 'rowid');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records = await txn.query(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orderBy: 'performed_on DESC, rowid',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completed = await txn.query('procedure_completions');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guides = await txn.query('care_guides');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completions = &lt;String, Map&lt;DateTime, DateTime&gt;&gt;{};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row in completed)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completions.putIfAbsent(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row['procedure_id']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)[decodeDay(row['occurrence_date'] as String)] = decodeDay(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row['performed_on']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 plants.map(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 =&gt;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row['id']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row['name']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row['species']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row['room']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row['care_conditions']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row['family_id'] as String?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row['art'] as 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 procedures.map(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 =&gt;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row['id']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row['plant_id']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decodeDay(row['date']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CareType.values.byName(row['type']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row['weekly']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repeatEveryDays: row['repeat_every_days'] as 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row['completed_on']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decodeDay(row['completed_on']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row['fertilizer_id'] as String?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records: records.map(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 =&gt; CareRecord(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row['id']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row['plant_id']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CareType.values.byName(row['type']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decodeDay(row['performed_on']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row['note']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 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sequence: int.parse(values['sequence']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row in guides)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row['plant_id'] as String: CareGuide.fromJson(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jsonDecode(row['guide_json'] as String) as Map&lt;String, dynamic&gt;,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reminderPreferences: values['reminders']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ReminderPreferences.fromJson(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jsonDecode(values['reminders']!) as Map&lt;String, dynamic&gt;,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Удаляет отсутствующие записи, обновляет существующие и вставляет новые.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UPDATE сохраняет зависимые объекты, в отличие от замены родительской строки.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_syncTable(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Transaction txn,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table,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List&lt;Map&lt;String, Object?&gt;&gt; rows,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existing = (await txn.query(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columns: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)).map((row) =&gt; row['id'] as String).toSet();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wanted = rows.map((row) =&gt; row['id'] as String).toSet();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batch = txn.batch();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id in existing.difference(wanted))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batch.delete(table, where: 'id = ?', whereArgs: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row in rows)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(existing.contains(row['id']))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batch.update(table, row, where: 'id = ?', whereArgs: [row['id']]);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batch.insert(table,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batch.commit(noResult: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save(GardenSnapshot snapshot)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database.transaction((txn)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_syncTable(txn, 'plants',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 in snapshot.plants)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p.name,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p.species,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p.room,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'care_conditions': p.careConditions,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p.art,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'family_id': p.familyId.isEmpty ? null : p.familyId,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_syncTable(txn, 'care_procedures',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 in snapshot.procedures)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p.plantId,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encodeDay(p.date),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p.type.name,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p.weekly ? 1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'repeat_every_days': p.repeatEveryDays,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'completed_on': p.completedOn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encodeDay(p.completedOn!),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'fertilizer_id': p.fertilizerId.isEmpty ? null : p.fertilizerId,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_syncTable(txn, 'care_records',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 in snapshot.records)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r.plantId,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r.type.name,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'performed_on': encodeDay(r.performedOn),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r.note,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txn.delete('care_guides');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snapshot.careGuides.entries)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txn.insert('care_guides',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entry.key,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'guide_json': jsonEncode(entry.value.toJson()),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txn.insert('settings',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jsonEncode(snapshot.reminderPreferences.toJson()),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conflictAlgorithm: ConflictAlgorithm.replace);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txn.delete('procedure_completions');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batch = txn.batch();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series in snapshot.completions.entries)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occurrence in series.value.entries)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batch.insert('procedure_completions',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'procedure_id': series.key,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'occurrence_date': encodeDay(occurrence.key),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'performed_on': encodeDay(occurrence.value),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batch.insert('settings',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snapshot.sequence.toString(),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conflictAlgorithm: ConflictAlgorithm.replace);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batch.insert('settings',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'initialized',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conflictAlgorithm: ConflictAlgorithm.replace);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batch.commit(noResult: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 =&gt; database.close();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А.10 – lib/services/garden_resources.dart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'reference_repository.dart';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Зависимости приложения с единственным владельцем открытых хранилищ.</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GardenResources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GardenResources(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this.garden,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this.gardenRepository,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ReferenceViewModel?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GardenRepository? gardenRepository;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ReferenceRepository? referenceRepository;</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Закрывает соединения после завершения записи и отписки представлений.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finally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garden.encyclopedia?.close();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А.11 – lib/services/storage_bootstrap_native.dart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'package:path/path.dart' as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'package:path_provider/path_provider.dart';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'garden_resources.dart';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'sqlite_garden_repository.dart';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'hive_reference_repository.dart';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'android_reminder_service.dart';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'plant_encyclopedia.dart';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'reminder_service.dart';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Открывает обе базы перед показом сада и сохраняет начальные записи один раз.</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Future&lt;GardenResources&gt; openGarden({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Function()?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platformFeatures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directory = directoryPath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await getApplicationSupportDirectory()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Directory(directoryPath);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directory.create(recursive: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await SqliteGardenRepository.open(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 path.join(directory.path, 'garden.sqlite'),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HiveReferenceRepository? 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ReferenceViewModel?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catalogDirectory = Directory(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path.join(directory.path, 'reference_catalog'),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catalogDirectory.create(recursive: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referenceRepository = await HiveReferenceRepository.open(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 await ReferenceViewModel.load(referenceRepository);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saved =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ReminderService? 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notificationIssue;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(platformFeatures)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reminderService = await AndroidReminderService.open();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notificationIssue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'Системные напоминания недоступны. Перезапустите приложение для повторной инициализации.';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snapshot: saved,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encyclopedia: HttpPlantEncyclopedia.configured(),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reminderService: 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(saved == null) await garden.persist();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garden.notificationIssue = notificationIssue;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garden.refreshReminders();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GardenResources(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referenceRepository: 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rethrow;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А.12 – lib/services/storage_bootstrap_web.dart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'garden_resources.dart';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'plant_encyclopedia.dart';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Веб-демонстрация сохраняет прежние функции; две базы используются на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Future&lt;GardenResources&gt; openGarden({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Function()?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async =&gt; GardenResources(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encyclopedia: HttpPlantEncyclopedia.configured(),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А.13 – lib/viewmodels/care_guide_view_model.dart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'package:flutter/foundation.dart';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'../models/care_guide.dart';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'../services/plant_encyclopedia.dart';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Управляет загрузкой регламента, ошибкой и защитой от запоздалого ответа.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CareGuideViewModel extends ChangeNotifier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CareGuideViewModel(this.encyclopedia);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PlantEncyclopedia 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 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loading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_request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_disposed = false;</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Последний запрос определяет результат; ответ старого поиска не меняет экран.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load(String query)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request = ++_request;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loading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guide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result = await encyclopedia.fetch(query);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 request != _request)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guide = result;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EncyclopediaException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 request != _request)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 = e.message;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 request != _request)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 = 'Не удалось получить регламент. Повторите запрос.';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 request != _request)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loading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_disposed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_request++;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А.14 – lib/viewmodels/garden_view_model.dart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'package:flutter/foundation.dart';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'../data/demo_garden.dart';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'../models/care_record.dart';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'../models/garden_snapshot.dart';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'../models/care_guide.dart';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'../models/reminder.dart';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'../services/plant_encyclopedia.dart';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'../services/reminder_service.dart';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Управляет садом и последовательно сохраняет его состояние в основной базе.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Представления подписываются на изменения через [ChangeNotifier].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GardenViewModel extends ChangeNotifier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Function()?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DemoGarden?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 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_clock = clock ?? DateTime.now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today = dateOnly(_clock());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selectedDate =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visibleMonth = DateTime(today.year, today.month);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(snapshot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 = List.of(snapshot.plants);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 = List.of(snapshot.procedures);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_records.addAll(snapshot.records);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snapshot.completions.entries)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_completions[entry.key] = Map.of(entry.value);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_sequence = snapshot.sequence;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_careGuides.addAll(snapshot.careGuides);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_reminderPreferences = snapshot.reminderPreferences;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_watchReferences();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source = garden ?? DemoGarden(today);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 = List.of(source.plants);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source.procedures.length; 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'seed-$i',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source.procedures[i].plantId,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source.procedures[i].date,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source.procedures[i].type,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source.procedures[i].completedOn,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(_plants.isNotEmpty)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type in CareType.values)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CareRecord(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'history-${type.name}',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_plants.first.id,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addDays(today, -7 * (type.index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'Демонстрационная запись',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_watchReferences();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ReferenceViewModel?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PlantEncyclopedia? 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ReminderService? 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Map&lt;String, CareGuide&gt; _careGuides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ReminderPreferences _reminderPreferences = const 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List&lt;CareReminder&gt; _scheduledReminders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notificationIssue;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ReminderPreferences get reminderPreferences =&gt; _reminderPreferences;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List&lt;CareReminder&gt; get scheduledReminders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List.unmodifiable(_scheduledReminders);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 careGuideFor(String plantId) =&gt; _careGuides[plantId];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_writes = Future.value();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_pendingWrites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_disposed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storageError;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get saving =&gt; _pendingWrites &gt;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get persistent =&gt; repository != null;</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Отделяет исходные записи от вычисляемых сроков полива.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 get snapshot =&gt;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 _plants,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records: _records,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 _completions,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sequence: _sequence,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careGuides: _careGuides,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reminderPreferences: _reminderPreferences,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_watchReferences()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references?.addListener(_referencesChanged);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references?.bindUsageCheck(isReferenceInUse);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_referencesChanged()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Проверяет ссылки и запрещает удаление справочника до подтверждения записи сада.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isReferenceInUse(ReferenceKind kind, String 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(saving) throw ArgumentError('Дождитесь сохранения изменений сада.');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(storageError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ArgumentError('Сначала повторите сохранение изменений сада.');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kind ==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_plants.any((plant) =&gt; plant.familyId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_procedures.any((procedure) =&gt; procedure.fertilizerId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Ставит неизменяемый снимок в очередь: поздняя запись не обгоняет раннюю.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_saveChanged()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(repository == null &amp;&amp; reminderService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state = 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_pendingWrites++;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_writes = _writes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.then((_)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repository?.save(state);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_syncNotifications(state);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onError: (Object error, StackTrace stack)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storageError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'Не удалось сохранить изменения. Повторите сохранение.';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.whenComplete(()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_pendingWrites--;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Ожидает подтверждения всех поставленных в очередь операций.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flush()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_writes;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(storageError != null) throw StateError(storageError!);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Сохраняет текущее состояние, в том числе после устранимой ошибки хранилища.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persist()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_disposed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references?.removeListener(_referencesChanged);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references?.bindUsageCheck(null);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Function() _clock;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visibleMonth;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List&lt;Plant&gt; _plants;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List&lt;CareProcedure&gt;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List&lt;CareRecord&gt; _records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Отметки хранятся для отдельных дат серии, а не для всей серии сразу.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Map&lt;String, Map&lt;DateTime, DateTime&gt;&gt; _completions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_sequence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_newId(String prefix) =&gt; '$prefix-${_sequence++}';</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исходные однократные процедуры и начала недельных серий.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List&lt;CareProcedure&gt; get procedures =&gt; List.unmodifiable(_procedures);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неизменяемую историю выполненных действий.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List&lt;CareRecord&gt; get records =&gt; List.unmodifiable(_records);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исходную запись серии для редактирования всех повторений.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 procedureById(String id)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_procedures.firstWhere((p) =&gt; p.id == id);</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_completion(CareProcedure p, DateTime day) =&gt; p.repeats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(_completions[p.id] ?? const &lt;DateTime, DateTime&gt;{})[dateOnly(day)]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p.completedOn;</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_nextPending(CareProcedure p)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(!p.repeats) return p.isCompleted ? null : 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day = dateOnly(p.date);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while (_completion(p, day)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 = addDays(day, p.intervalDays);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Срок ближайшего незавершённого полива вычисляется из расписания.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List&lt;Plant&gt; get plants =&gt; List.unmodifiable(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_plants.map((plant)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pending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 =&gt; p.plantId == plant.id &amp;&amp; p.type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.map(_nextPending)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.whereType&lt;DateTime&gt;()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completed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 r.plantId == plant.id &amp;&amp; r.type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.map((r) =&gt; r.performedOn)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plant.familyId,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plant.art,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nextWatering: pending.isEmpty ? null : pending.first,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lastWateredOn: completed.isEmpty ? null : completed.last,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Количество карточек с просроченным поливом относительно текущего 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get overdueCount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plants.where((p) =&gt; p.statusAt(today) == WateringStatus.overdue).length;</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Вычисляет повторы только для запрошенного дня без генерации бесконечного списка.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List&lt;CareProcedure&gt; proceduresOn(DateTime date)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 in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(p.occursOn(date)) p.occurrence(date, _completion(p,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Находит актуальное растение, поэтому переименование видно и в календаре.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 plantFor(CareProcedure procedure)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plants.firstWhere((p) =&gt; p.id == procedure.plantId);</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Добавляет или изменяет растение и при необходимости планирует первый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String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species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room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firstWatering,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(familyId != null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familyId.isNotEmpty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(references?.saving == true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references?.find(ReferenceKind.family, familyId)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'Выберите существующее семейство и дождитесь сохранения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clean = name.trim();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(clean.isEmpty) throw ArgumentError('Введите название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(clean.length &gt; 80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species.trim().length &gt; 100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room.trim().length &gt; 60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(careConditions?.trim().length ?? 0) &gt; 2000)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ArgumentError('Сократите слишком длинное поле.');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index = id == null ? -1 : _plants.indexWhere((p) =&gt; p.id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(id != null &amp;&amp; index &lt; 0) throw ArgumentError('Растение уже удалено.');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 ?? _newId('plant'),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clean,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species.trim(),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room.trim(),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 (index &lt; 0 ? '' : _plants[index].careConditions))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familyId ?? (index &lt; 0 ? '' : _plants[index].familyId),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index &lt; 0 ? _sequence % 4 : _plants[index].art,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(index &lt; 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_plants.add(plant);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(firstWatering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_newId('procedure'),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dateOnly(firstWatering),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_plants[index] =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Удаляет растение вместе с расписанием, отметками и историей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deletePlant(String 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ids =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.where((p) =&gt; p.plantId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.map((p) =&gt;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_plants.removeWhere((p) =&gt; p.id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_procedures.removeWhere((p) =&gt; p.plantId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_completions.removeWhere((key, _) =&gt; ids.contains(key));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_records.removeWhere((r) =&gt; r.plantId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_careGuides.remove(id);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_overlaps(CareProcedure a, CareProcedure b)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(a.repeats &amp;&amp; b.repeats)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difference = DateTime.utc(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a.date.year,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a.date.month,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a.date.day,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).difference(DateTime.utc(b.date.year, b.date.month, b.date.day)).inDays;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difference % a.intervalDays.gcd(b.intervalDays)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(a.repeats) return a.occursOn(b.date);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(b.repeats) return b.occursOn(a.date);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sameDay(a.date, b.date);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Сохраняет однократную процедуру или недельную серию.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При редактировании серии меняются все её будущие даты; история сохраняется.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CareType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repeatEveryDays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(!_plants.any((p) =&gt; p.id == plantId))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ArgumentError('Выберите существующее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(repeatEveryDays &lt; 0 || repeatEveryDays &gt; 365)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'Интервал должен быть от 1 до 365 дней либо 0 для одной даты.',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fertilizer = type == CareType.feeding ? 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(fertilizer.isNotEmpty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(references?.saving == true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references?.find(ReferenceKind.fertilizer, fertilizer)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'Выберите существующий тип удобрения и дождитесь сохранения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index = id == null ? -1 : _procedures.indexWhere((p) =&gt; p.id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(id != null &amp;&amp; index &lt; 0) throw ArgumentError('Процедура уже удалена.');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day = dateOnly(date);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old = index &lt; 0 ? null : _procedures[index];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unchanged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 != null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old.plantId == plantId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old.type == type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sameDay(old.date, day)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old.weekly == weekly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old.repeatEveryDays == repeatEveryDays;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 =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 ?? _newId('procedure'),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repeatEveryDays: repeatEveryDays,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unchanged ? old.completedOn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(_procedures.any(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(other)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other.id != 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other.plantId == plantId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other.type == type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_overlaps(other, 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'Расписание пересекается с такой же процедурой этого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(!unchanged) _completions.remove(p.id);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(index &lt; 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_procedures.add(p);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_procedures[index] = 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selectedDate =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visibleMonth = DateTime(day.year, day.month);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Удаляет процедуру или всю серию. Выполненные действия остаются в журнале.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deleteProcedure(String 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_procedures.removeWhere((p) =&gt; p.id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_completions.remove(id);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_markDue(String plantId, CareType type, DateTime performedOn)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_procedures.length;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 = _procedures[i];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(p.plantId != plantId || p.type != type) continue;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(p.repeats)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entries = _completions.putIfAbsent(p.id, ()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day = dateOnly(p.date);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!day.isAfter(performedOn);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 = addDays(day, p.intervalDays)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entries.putIfAbsent(day, () =&gt; 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if (!p.isCompleted &amp;&amp; !p.date.isAfter(performedOn))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_procedures[i] = p.withCompletion(performedOn);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Записывает факт ухода. Будущую дату и повтор того же вида за день запрещает.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recordCare({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CareType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DateTime 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note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day = dateOnly(performedOn);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(!_plants.any((p) =&gt; p.id == plantId))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ArgumentError('Растение уже удалено.');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(day.isAfter(today))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ArgumentError('Нельзя записать уход будущей датой.');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(note.trim().length &gt; 300)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ArgumentError('Сократите примечание до 300 символов.');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(_records.any(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r.plantId == plantId &amp;&amp; r.type == type &amp;&amp; sameDay(r.performedOn,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ArgumentError('Такая запись ухода уже есть на выбранный день.');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_markDue(plantId, type,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CareRecord(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_newId('record'),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note.trim(),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Отмечает полив за текущий день либо отменяет отметки этого 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Недельная серия после выполнения сохраняет будущие повторения.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toggleWateredToday(String plantId)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logged = _records.any(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r.plantId == plantId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r.type == CareType.watering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sameDay(r.performedOn,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(!logged)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(!_plants.any((p) =&gt; p.id == plantId))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recordCare(plantId: plantId, type: CareType.watering, performedOn: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_records.removeWhere(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r.plantId == plantId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r.type == CareType.watering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sameDay(r.performedOn,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_procedures.length;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 = _procedures[i];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(p.plantId != plantId || p.type != CareType.watering) continue;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(p.repeats)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_completions[p.id]?.removeWhere(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 completed) =&gt; sameDay(completed,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if (p.completedOn != null &amp;&amp; sameDay(p.completedOn!, 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_procedures[i] = p.withCompletion(null);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Сохраняет полученную справку и атомарно заменяет расписание полива при выборе.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Другие виды ухода, ручные условия содержания и фактический журнал сохраняются.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applyCareGuide(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 guide,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firstWatering,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intervalDays,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(!_plants.any((p) =&gt; p.id == plantId))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ArgumentError('Растение уже удалено.');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(firstWatering != null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(intervalDays == null || intervalDays &lt; 1 || intervalDays &gt; 365))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ArgumentError('Укажите интервал полива от 1 до 365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_careGuides[plantId] = 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(firstWatering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removed =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.where((p) =&gt; p.plantId == plantId &amp;&amp; p.type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.map((p) =&gt;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_procedures.removeWhere((p) =&gt; removed.contains(p.id));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_completions.removeWhere((key, _) =&gt; removed.contains(key));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_newId('procedure'),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dateOnly(firstWatering),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intervalDays ==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repeatEveryDays: intervalDays == 7 ? 0 : intervalDays!,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Синхронизирует системную очередь только после успешного сохранения состояния.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Ошибка уведомлений не скрывает результат записи базы данных.</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_syncNotifications(GardenSnapshot state)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service = 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(service == null)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allowed = await service.permitted();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planned = state.reminderPreferences.enabled &amp;&amp; allowed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planReminders(state, _clock())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&lt;CareReminder&gt;[];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service.replace(planned);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_scheduledReminders = planned;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notificationIssue = state.reminderPreferences.enabled &amp;&amp; !allowed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'Разрешите уведомления для «Листва» в настройках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_scheduledReminders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notificationIssue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'Не удалось обновить напоминания. Нажмите «Обновить напоминания».';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Восстанавливает очередь при запуске или возвращении приложения на экран.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refreshReminders()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state = 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_writes = _writes.then((_) =&gt; _syncNotifications(state));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_writes;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Запрашивает системное разрешение после нажатия пользователем переключателя.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Future&lt;bool&gt; configureReminders({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bool enabled,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hour,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service = 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(service == null) return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h = hour ?? _reminderPreferences.hour;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 = minute ?? _reminderPreferences.minute;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(h &lt; 0 || h &gt; 23 || m &lt; 0 || m &gt; 59)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ArgumentError('Некорректное время.');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(enabled &amp;&amp; !await service.requestPermission())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notificationIssue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'Разрешение не предоставлено. Включите уведомления для «Листва» в настройках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_reminderPreferences = 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enabled: enabled,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hour: 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minute: 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Отправляет настоящее системное уведомление для самостоятельной проверки.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testNotification()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service = 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(service == null || !await service.requestPermission())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'Для проверки разрешите уведомления в настройках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service.showTest();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Выбирает календарный день и соответствующий месяц.</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selectDay(DateTime date)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selectedDate = dateOnly(date);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visibleMonth = DateTime(date.year, date.month);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Переключает календарь между месяцами, включая границу года.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changeMonth(int offset)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visibleMonth = DateTime(visibleMonth.year, visibleMonth.month + offset);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selectedDate = visibleMonth;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календарь к текущему дню.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goToToday()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selectDay(today);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Обновляет дату при смене суток, сохраняя выбранный день календаря.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refreshToday()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current = dateOnly(_clock());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(current != 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today = current;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А.15 – lib/views/care_guide_screen.dart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'../models/care_guide.dart';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'../viewmodels/care_guide_view_model.dart';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'editors.dart';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Показывает полученные сведения, их источник и дату получения.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CareGuideCard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CareGuideCard({super.key, required this.guide, this.saved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CareGuide 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bool saved;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saved ? 'Сохранённый регламент' : 'Полученный регламент',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Theme.of(context).textTheme.titleMedium,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Text(guide.species),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'Освещение',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Text(guide.light),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'Влажность воздуха',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Text(guide.humidity),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Text('Полив',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Text(guide.watering),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Text('Источник: ${guide.sourceName}'),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SelectableText(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guide.sourceUrl,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Theme.of(context).textTheme.bodySmall,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Text('Получено: ${fullDate(guide.downloadedAt.toLocal())}'),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Text('Сведения доступны без подключения к интернету.'),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Отправляет имя растения в энциклопедию и сохраняет выбранный регламент в базе.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CareGuideScreen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CareGuideScreen({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State&lt;CareGuideScreen&gt; createState() =&gt; _CareGuideScreenState();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_CareGuideScreenState extends State&lt;CareGuideScreen&gt;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CareGuideViewModel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interval = TextEditingController();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firstWatering;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schedule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saving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saveError;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 lastGuide;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widget.garden.plants.firstWhere(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 =&gt; p.id ==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query = TextEditingController(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 plant.species.isEmpty ? plant.name : 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 addDays(widget.garden.today,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CareGuideViewModel(widget.garden.encyclopedia!);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model.addListener(_updated);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model.load(query.text);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_updated()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(model.guide != null &amp;&amp; !identical(lastGuide, model.guide))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lastGuide = model.guide;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interval.text = model.guide!.wateringIntervalDays?.toString()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schedule = model.guide!.wateringIntervalDays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model.removeListener(_updated);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query.dispose();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Сохраняет справку после проверки данных и выбранного пользователем интервала.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guide = model.guide;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(guide == null || saving)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saving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widget.garden.applyCareGuide(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schedule ? firstWatering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intervalDays: schedule ? int.tryParse(interval.text)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ScaffoldMessenger.of(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).showSnackBar(const SnackBar(content: Text('Регламент сохранён.')));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setState(() =&gt; saveError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saveError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'Не удалось сохранить регламент. Повторите сохранение.',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finally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setState(() =&gt; saving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listenable: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_) =&gt; Scaffold(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appBar: AppBar(title: const Text('Регламент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Text('Источник поиска: ${model.encyclopedia.sourceLabel}'),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ValueKey('care-query'),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100,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enabled: !saving,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labelText: 'Название или вид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OutlinedButton.icon(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ValueKey('load-care-guide'),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model.loading || saving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model.load(query.text);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Icon(Icons.travel_explore),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Text('Найти в энциклопедии'),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(model.loading)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LinearProgressIndicator(),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Text('Получение регламента…'),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ValueKey('care-network-error'),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(model.guide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CareGuideCard(guide: model.guide!),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CheckboxListTile(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ValueKey('care-create-schedule'),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contentPadding: EdgeInsets.zero,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const Text('Создать расписание полива'),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saving ? null : (v) =&gt; setState(() =&gt; schedule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(schedule)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ValueKey('care-interval'),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interval,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keyboardType: TextInputType.number,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enabled: !saving,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labelText: 'Интервал полива,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helperText: 'От 1 до 365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Text('Первый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firstWatering,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=&gt; firstWatering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(widget.garden.procedures.any(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p.plantId == widget.plantId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'Текущее расписание полива будет заменено. Выполненные процедуры сохранятся в журнале.',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ValueKey('save-care-guide'),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saving ? null : 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Icon(Icons.save_outlined),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Text('Сохранить регламент'),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'Ручные условия содержания сохранятся отдельно. Напоминания включаются в разделе «Напоминания».',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А.16 – lib/views/reminders_screen.dart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'editors.dart';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Настройка локальных напоминаний и просмотр реально зарегистрированной очереди.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RemindersScreen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RemindersScreen({super.key, required this.garden});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State&lt;RemindersScreen&gt; createState() =&gt; _RemindersScreenState();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_RemindersScreenState extends State&lt;RemindersScreen&gt;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busy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time(int h, int m)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'${h.toString().padLeft(2, '0')}:${m.toString().padLeft(2,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run(Future&lt;void&gt; Function() action)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(busy)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busy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action();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setState(() =&gt; 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=&gt; error = 'Операция не выполнена. Повторите попытку.');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finally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setState(() =&gt; busy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listenable: widget.garden,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widget.garden;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prefs = garden.reminderPreferences;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supported = garden.reminderService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Scaffold(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appBar: AppBar(title: const Text('Напоминания')),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'Напоминания о поливе, подкормке и пересадке создаются по календарю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(!supported)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'Системные напоминания доступны в приложении для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SwitchListTile(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ValueKey('enable-reminders'),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contentPadding: EdgeInsets.zero,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const Text('Напоминать об уходе'),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prefs.enabled,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!supported || busy || garden.saving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(v) =&gt; run(()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garden.configureReminders(enabled: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OutlinedButton.icon(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ValueKey('reminder-time'),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!supported || busy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 = await showTimePicker(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initialTime: TimeOfDay(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hour: prefs.hour,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minute: prefs.minute,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 != null &amp;&amp; mounted)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run(()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garden.configureReminders(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enabled: prefs.enabled,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hour: value.hour,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minute: value.minute,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Text('Время: ${time(prefs.hour, prefs.minute)}'),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'Время указано в часовом поясе устройства. Android может отложить уведомление в режиме энергосбережения.',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(busy) const LinearProgressIndicator(),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(garden.notificationIssue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garden.notificationIssue!,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ValueKey('reminder-error'),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OutlinedButton(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ValueKey('refresh-reminders'),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!supported || busy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=&gt; run(garden.refreshReminders),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Text('Обновить напоминания'),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OutlinedButton(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ValueKey('test-notification'),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!supported || busy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=&gt; run(()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garden.testNotification();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(context.mounted)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ScaffoldMessenger.of(context).showSnackBar(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SnackBar(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'Проверочное уведомление отправлено. Откройте панель уведомлений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Text('Проверить уведомление'),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'Запланировано: ${garden.scheduledReminders.length}',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ValueKey('reminder-count'),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Theme.of(context).textTheme.titleLarge,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'Цепочка формируется на ближайшие 30 дней, не более 64 уведомлений. При запуске приложения она обновляется.',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(garden.scheduledReminders.isEmpty)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Text('В очереди нет будущих напоминаний.'),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reminder in garden.scheduledReminders)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leading: const Icon(Icons.notifications_outlined),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Text(reminder.title),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subtitle: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'${fullDate(reminder.date)} в ${time(reminder.date.hour, reminder.date.minute)}',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А.17 – lib/views/plant_detail_screen.dart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'storage_notice.dart';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'../services/botanical_repository.dart';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'../viewmodels/plant_detail_view_model.dart';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'editors.dart';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'care_guide_screen.dart';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Детальный экран растения с ботанической справкой и журналом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PlantDetailScreen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PlantDetailScreen({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State&lt;PlantDetailScreen&gt; createState() =&gt; _PlantDetailScreenState();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_PlantDetailScreenState extends State&lt;PlantDetailScreen&gt;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PlantDetailViewModel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PlantDetailViewModel(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widget.garden,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AssetBotanicalRepository(),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listenable: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model.plant;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profile = model.profile;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Scaffold(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appBar: AppBar(title: Text(plant?.name ?? 'Растение удалено')),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plant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Center(child: Text('Растение удалено из каталога.'))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Theme.of(context).textTheme.headlineSmall,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(plant.species.isNotEmpty) Text(plant.species),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(plant.room.isNotEmpty) Text('Комната: ${plant.room}'),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(plant.familyId.isNotEmpty)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'Семейство: ${widget.garden.references?.find(ReferenceKind.family, plant.familyId)?.name ?? 'Запись недоступна'}',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(widget.garden.encyclopedia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ValueKey('remote-care'),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MaterialPageRoute&lt;void&gt;(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CareGuideScreen(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widget.garden,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Icon(Icons.travel_explore),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Text('Получить регламент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(widget.garden.careGuideFor(widget.plantId)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case final 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CareGuideCard(guide: guide, saved: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'Ботаническая справка',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Theme.of(context).textTheme.titleLarge,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(plant.careConditions.isNotEmpty)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'Условия содержания',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SelectableText(plant.careConditions),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Text('Сведения введены пользователем.'),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else if (model.loading)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LinearProgressIndicator()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else if (model.error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Text(model.error!),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Text('Повторить'),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if (profile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'Сведения для этого растения пока не добавлены в локальный справочник. Введите условия содержания в форме редактирования растения или проверьте написание поля «Вид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profile.species,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'Освещение',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Text(profile.light),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'Влажность воздуха',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Text(profile.humidity),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Text('Источник: ${profile.sourceName}'),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SelectableText(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profile.source,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Theme.of(context).textTheme.bodySmall,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StorageNotice(garden: widget.garden),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'Журнал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Theme.of(context).textTheme.titleLarge,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ValueKey('record-care'),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Icon(Icons.add_task),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showDialog&lt;void&gt;(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CareRecordEditor(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widget.garden,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Text('Записать уход'),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Wrap(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spacing: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ChoiceChip(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Text('Все'),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 model.filter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(_) =&gt; model.selectFilter(null),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type in CareType.values)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ChoiceChip(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Text(type.label),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 model.filter ==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(_) =&gt; model.selectFilter(type),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(model.history.isEmpty)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Text('Записей ухода пока 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record in model.history)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leading: const Icon(Icons.check_circle_outline),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Text(record.type.label),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subtitle: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'${fullDate(record.performedOn)}${record.note.isEmpty ? '' : '\n${record.note}'}',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widget.garden.persistent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'История и расписание восстанавливаются после повторного запуска приложения.'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'История и расписание сохраняются до полного перезапуска приложения.',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Ввод фактически выполненной процедуры, её даты и примечания.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CareRecordEditor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CareRecordEditor({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State&lt;CareRecordEditor&gt; createState() =&gt; _CareRecordEditorState();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_CareRecordEditorState extends State&lt;CareRecordEditor&gt;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CareType 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note = TextEditingController();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 widget.garden.today;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save()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widget.garden.recordCare(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note.text,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=&gt; 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const Text('Записать уход'),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mainAxisSize: MainAxisSize.min,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DropdownButtonFormField&lt;CareType&gt;(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initialValue: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isExpanded: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'Вид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t in CareType.values)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DropdownMenuItem(value: t, child: Text(t.label)),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=&gt; type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lastDate: widget.garden.today,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=&gt; date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note,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300,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'Примечание'),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FilledButton(onPressed: save, child: const 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А.18 – lib/views/label_scan_screen.dart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'../services/botanical_repository.dart';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'../services/label_recognition_service.dart';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'../viewmodels/label_scan_view_model.dart';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'care_guide_screen.dart';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Экран съёмки этикетки и подтверждения распознанного названия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LabelScanScreen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LabelScanScreen({super.key, required this.garden});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State&lt;LabelScanScreen&gt; createState() =&gt; _LabelScanScreenState();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_LabelScanScreenState extends State&lt;LabelScanScreen&gt;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LabelScanViewModel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name = TextEditingController();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species = TextEditingController();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_lastSuggestion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saveError;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LabelScanViewModel(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service: MlKitLabelRecognitionService(),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AssetBotanicalRepository(),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model.addListener(_update);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model.recover();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_update()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result = '${model.suggestion}\n${model.speciesSuggestion}';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(result != _lastSuggestion)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_lastSuggestion = result;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name.text = model.profile?.name ?? model.suggestion;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species.text = model.speciesSuggestion;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model.removeListener(_update);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save()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widget.garden.savePlant(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name.text,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species.text,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(widget.garden.encyclopedia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Navigator.pushReplacement(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MaterialPageRoute&lt;void&gt;(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CareGuideScreen(garden: widget.garden,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=&gt; saveError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listenable: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_) =&gt; Scaffold(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appBar: AppBar(title: const Text('Сканировать этикетку')),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'Снимите этикетку с латинским названием растения. Проверьте название и вид растения перед добавлением.',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model.busy ? null : model.scanCamera,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Icon(Icons.camera_alt_outlined),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Text('Снять этикетку'),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OutlinedButton.icon(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model.busy ? null : model.scanGallery,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Icon(Icons.photo_library_outlined),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Text('Выбрать изображение'),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'Образцы этикеток для эмулятора',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'Изображения проходят настоящее распознавание текста, как снимок камеры.',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Wrap(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spacing: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sample in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('monstera', 'Монстера'),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('ficus',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('peace_lily', 'Спатифиллум'),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ActionChip(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Text(sample.$2),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model.busy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=&gt; model.scanSample(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'assets/labels/${sample.$1}.png',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(model.busy)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EdgeInsets.all(12),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LinearProgressIndicator(),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ValueKey('scan-plant-name'),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80,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labelText: 'Название растения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ValueKey('scan-plant-species'),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100,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labelText: 'Вид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helperText: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'Заполняется, если ботаническое имя есть на этикетке.',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helperMaxLines: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model.busy ? null : 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Text('Добавить в мои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'После добавления можно получить регламент из энциклопедии и создать расписание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А.19 – lib/views/garden_screen.dart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'reference_screen.dart';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'storage_notice.dart';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'dart:async';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'editors.dart';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'plant_detail_screen.dart';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'label_scan_screen.dart';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'reminders_screen.dart';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forest = Color(0xFF285B43);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ink = Color(0xFF20392D);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muted = Color(0xFF69776C);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months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'Январь',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'Февраль',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'Март',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'Апрель',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'Май',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'Июнь',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'Июль',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'Август',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'Сентябрь',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'Октябрь',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'Ноябрь',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'Декабрь',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Форматирует дату для краткого отображения в заголовке.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String shortDate(DateTime date)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'${date.day.toString().padLeft(2, '0')}.${date.month.toString().padLeft(2,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heading =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26,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FontWeight.w800,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Главный экран каталога растений и календаря процедур.</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GardenScreen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GardenScreen({super.key, this.viewModel});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State&lt;GardenScreen&gt; createState() =&gt; _GardenScreenState();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_GardenScreenState extends State&lt;GardenScreen&gt;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with WidgetsBindingObserver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GardenViewModel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Timer timer;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tab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widget.viewModel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WidgetsBinding.instance.addObserver(this);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timer = Timer.periodic(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Duration(seconds: 30),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 =&gt; model.refreshToday(),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didChangeAppLifecycleState(AppLifecycleState 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(state == AppLifecycleState.resumed)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unawaited(model.refreshReminders());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timer.cancel();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WidgetsBinding.instance.removeObserver(this);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(widget.viewModel == null)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Открывает форму создания или изменения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editPlant([Plant? plant])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showDialog&lt;void&gt;(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PlantEditor(model: model, plant: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Открывает форму создания или изменения процедуры.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editProcedure([CareProcedure? procedure])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(model.plants.isEmpty)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showDialog&lt;void&gt;(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ProcedureEditor(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 procedure == null ? null : model.procedureById(procedure.id),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Показывает подтверждение перед удалением записи.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confirmDelete(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title,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description,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VoidCallback remove,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confirmed = await showDialog&lt;bool&gt;(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Text(title),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Text(description),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ValueKey('confirm-delete'),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(confirmed == true &amp;&amp; mounted) remove();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listenable: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_) =&gt; Scaffold(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appBar: AppBar(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backgroundColor: const Color(0xFFF7F8F2),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const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Icon(Icons.spa_outlined, color: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SizedBox(width: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Flexible(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'Листва',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overflow: TextOverflow.ellipsis,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FontWeight.w800,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ValueKey('reminders-screen'),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'Напоминания',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Icon(Icons.notifications_outlined),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MaterialPageRoute&lt;void&gt;(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RemindersScreen(garden: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(model.references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ValueKey('reference-catalog'),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'Справочники',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Icon(Icons.menu_book_outlined),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MaterialPageRoute&lt;void&gt;(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ReferenceScreen(model: model.references!),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EdgeInsets.only(right: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shortDate(model.today),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bottomNavigationBar: NavigationBar(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selectedIndex: tab,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onDestinationSelected: (value) =&gt; setState(() =&gt; tab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destinations: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NavigationDestination(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Icon(Icons.yard_outlined),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'Мой сад',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NavigationDestination(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Icon(Icons.calendar_month_outlined),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'Календарь',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SafeArea(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Align(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alignment: Alignment.topCenter,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ConstrainedBox(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constraints: const BoxConstraints(maxWidth: 1100),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LayoutBuilder(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constraints) =&gt;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ValueKey('page-$tab'),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Ограниченная прокрутка убирает эффект растягивания на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EdgeInsets.fromLTRB(20, 12, 20,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constraints.maxWidth &gt;= 850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Expanded(child: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SizedBox(width: 28),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Expanded(child: calendar()),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tab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calendar(),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garden() =&gt;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Text('Мой домашний сад', style: heading),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Text('Немного заботы каждый день', style: TextStyle(color: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double.infinity,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'ВРЕМЯ ПОЗАБОТИТЬСЯ',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Color(0xFFC5DABB),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letterSpacing: 1.4,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model.plants.isEmpty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'Начните свой домашний сад'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model.overdueCount &gt;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'Есть просроченный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'Полив под контролем',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Colors.white,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21,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'Растений: ${model.plants.length}  ·  Просрочено: ${model.overdueCount}',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TextStyle(color: Color(0xFFDEE9D9)),</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'Мои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TextStyle(fontSize: 20, fontWeight: FontWeight.w700,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ValueKey('add-plant'),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editPlant(),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Text('Добавить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OutlinedButton.icon(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ValueKey('scan-label'),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MaterialPageRoute&lt;void&gt;(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LabelScanScreen(garden: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Icon(Icons.document_scanner_outlined),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Text('Сканировать этикетку'),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(model.plants.isEmpty)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Text('В саду пока нет растений. Добавьте первое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plant in model.plants)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EdgeInsets.only(bottom: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PlantCard(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today: model.today,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onEdit: () =&gt; editPlant(plant),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onDelete: () =&gt; confirmDelete(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'Удалить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'«${plant.name}», расписание и журнал ухода будут удалены.',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model.deletePlant(plant.id),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onWater: () =&gt; model.toggleWateredToday(plant.id),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onDetails: () =&gt; Navigator.push(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MaterialPageRoute&lt;void&gt;(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PlantDetailScreen(garden: model,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StorageNotice(garden: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calendar()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month = model.visibleMonth;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offset = month.weekday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count = DateTime(month.year, month.month + 1, 0).day;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cells = ((offset + count) / 7).ceil() *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selected = model.proceduresOn(model.selectedDate);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Text('Календарь ухода', style: heading),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StorageNotice(garden: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'Выберите день, чтобы увидеть процедуры',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Colors.white,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 Border.all(color: const Color(0xFFE1E7DB)),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'Предыдущий месяц',</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model.changeMonth(-1),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Icon(Icons.chevron_left),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'${months[month.month - 1]} ${month.year}',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textAlign: TextAlign.center,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'Следующий месяц',</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model.changeMonth(1),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Icon(Icons.chevron_right),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model.goToToday,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Text('Сегодня'),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day in ['Пн', 'Вт', 'Ср', 'Чт', 'Пт', 'Сб', 'Вс'])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FittedBox(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TextStyle(fontSize: 12,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GridView.builder(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shrinkWrap: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NeverScrollableScrollPhysics(),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itemCount: cells,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gridDelegate: const SliverGridDelegateWithFixedCrossAxisCount(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crossAxisCount: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mainAxisExtent: 52,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itemBuilder: (context, index)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day = index - offset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(day &lt; 1 || day &gt; count) return 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 = DateTime(month.year, month.month,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active = sameDay(date, model.selectedDate);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events = model.proceduresOn(date);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Semantics(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'${fullDate(date)}, процедур: ${events.length}',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 active,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button: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Material(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active ? forest : Colors.transparent,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InkWell(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ValueKey('day-${date.toIso8601String()}'),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onTap: () =&gt; model.selectDay(date),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 sameDay(date, model.today) &amp;&amp; !active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Border.all(color: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mainAxisAlignment: MainAxisAlignment.center,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FittedBox(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fit: BoxFit.scaleDown,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active ? Colors.white :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active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FontWeight.normal,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height: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events.isEmpty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height: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shape: BoxShape.circle,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active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Colors.white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EdgeInsets.only(top: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День с процедурами',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TextStyle(fontSize: 12,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'Процедуры на ${fullDate(model.selectedDate)}',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19,</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ValueKey('add-procedure'),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model.plants.isEmpty ? null : () =&gt; editProcedure(),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Text('Добавить процедуру'),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(model.plants.isEmpty)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Text('Сначала добавьте растение во вкладке «Мой сад».'),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(selected.isEmpty)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double.infinity,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const Color(0xFFEEF2E7),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Icon(Icons.event_available_outlined, color: forest, size: 32),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'На этот день процедур 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textAlign: TextAlign.center,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FontWeight.w600,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procedure in selected)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ValueKey('procedure-${procedure.id}'),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margin: const EdgeInsets.only(bottom: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procedure.isCompleted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Color(0xFFE6F2E3)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Colors.white,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contentPadding: const EdgeInsets.symmetric(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horizontal: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vertical: 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procedure.type.label,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TextStyle(fontWeight: FontWeight.w700,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subtitle: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'${model.plantFor(procedure).name}${procedure.fertilizerId.isEmpty ? '' : '\nУдобрение: ${model.references?.find(ReferenceKind.fertilizer, procedure.fertilizerId)?.name ?? 'Запись недоступна'}'}${procedure.repeats ? '\n${procedure.repeatLabel}' : ''}${procedure.isCompleted ? '\nВыполнено ${fullDate(procedure.completedOn!)}'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trailing: PopupMenuButton&lt;String&gt;(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ValueKey('procedure-menu-${procedure.id}'),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'Действия с процедурой',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(action)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(action == 'edit')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editProcedure(procedure);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confirmDelete(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procedure.repeats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'Удалить серию повторений?'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'Удалить процедуру?',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procedure.repeats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'Все повторения этой процедуры будут удалены. Выполненный уход останется в журнале.'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'${procedure.type.label}: ${model.plantFor(procedure).name}, ${fullDate(procedure.date)}.',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model.deleteProcedure(procedure.id),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itemBuilder: (_) =&gt;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PopupMenuItem(value: 'edit', child: Text('Редактировать')),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PopupMenuItem(value: 'delete', child: 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Карточка растения с состоянием полива и доступными действиями.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PlantCard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PlantCard({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this.onEdit,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this.onDelete,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this.onWater,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this.onDetails,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VoidCallback? onEdit, onDelete, onWater, onDetails;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status = plant.statusAt(today);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(background, accent, label) = switch (status)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WateringStatus.overdue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Color(0xFFFFE8E2),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Color(0xFFA63825),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'Полив просрочен',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WateringStatus.today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Color(0xFFFFF1D6),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Color(0xFF855600),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'Полив сегодня',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WateringStatus.upcoming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Color(0xFFEDF3E6),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'Полив ${fullDate(plant.nextWatering!)}',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WateringStatus.watered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Color(0xFFE1F1DD),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'Полито сегодня',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WateringStatus.unscheduled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Color(0xFFEEF0EC),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'Полив не запланирован',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ValueKey('plant-${plant.id}'),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EdgeInsets.all(14),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background,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BorderRadius.circular(22),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height: 82,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CustomPaint(painter: PlantPainter(plant.art)),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SizedBox(width: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(plant.species.isNotEmpty)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fontStyle: FontStyle.italic,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(plant.room.isNotEmpty)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TextStyle(fontSize: 12,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PopupMenuButton&lt;String&gt;(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ValueKey('plant-menu-${plant.id}'),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'Действия с растением',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(value)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 'edit' ? onEdit?.call() : onDelete?.call(),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itemBuilder: (_) =&gt;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PopupMenuItem(value: 'edit', child: Text('Редактировать')),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PopupMenuItem(value: 'delete', child: 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status ==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Icons.check_circle_outline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status == WateringStatus.overdue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Icons.warning_amber_rounded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Icons.water_drop_outlined,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accent,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SizedBox(width: 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accent,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(status == WateringStatus.overdue)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'Срок: ${fullDate(plant.nextWatering!)}',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accent, fontSize: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(status ==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plant.nextWatering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'Следующий полив не запланирован'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'Следующий полив: ${fullDate(plant.nextWatering!)}',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TextStyle(fontSize: 12,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ValueKey('details-${plant.id}'),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onDetails,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Icon(Icons.info_outline,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Text('Справка и журнал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OutlinedButton.icon(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ValueKey('water-${plant.id}'),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onWater,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status ==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Icons.undo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Icons.water_drop_outlined,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status ==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'Отменить отметку'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'Полить сегодня',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Vector illustration drawn locally: no network or external image dependencies.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Локально рисует простую иллюстрацию растения без внешних ресурсов.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PlantPainter extends CustomPainter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PlantPainter(this.variant);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variant;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paint(Canvas canvas, Size size)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canvas.scale(size.width / 80, size.height / 110);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stem = Paint()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..strokeWidth = 2.5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 PaintingStyle.stroke;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canvas.drawLine(const Offset(40, 83), const Offset(40, 17), stem);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5;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y = 20.0 + i * 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right = i.isEven;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x = right ? 65.0 : 12.0;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path =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..moveTo(40, y + 12)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..quadraticBezierTo(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right ? 38 : 44,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y - 13,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y - (variant == 2 ? 22 :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..quadraticBezierTo(x + (right ? 8 : -7), y + 13, 40, y + 12);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canvas.drawPath(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 i.isEven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Color(0xFF397B51)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Color(0xFF709853),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pot =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..moveTo(20, 77)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..lineTo(60, 77)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..lineTo(54, 104)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..lineTo(26, 104)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canvas.drawPath(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 variant.isEven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Color(0xFFB97853)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Color(0xFFE0C9A7),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canvas.drawRRect(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RRect.fromRectAndRadius(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Rect.fromLTWH(18, 75, 44,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Radius.circular(3),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 variant.isEven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Color(0xFFCF946F)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Color(0xFFEDDABD),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canvas.restore();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shouldRepaint(PlantPainter oldDelegate)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oldDelegate.variant != variant;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А.20 – lib/views/editors.dart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'reference_screen.dart';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Форматирует дату для отображения в русскоязычном интерфейсе.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String fullDate(DateTime date)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'${date.day.toString().padLeft(2, '0')}.${date.month.toString().padLeft(2, '0')}.${date.year}';</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Кнопка выбора даты с открытием стандартного календаря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DateField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DateField({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this.lastDate,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lastDate;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ValueChanged&lt;DateTime&gt; 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OutlinedButton.icon(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ValueKey('choose-date'),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Icon(Icons.calendar_month_outlined),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Text(fullDate(date)),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picked = await showDatePicker(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firstDate: DateTime(1900),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lastDate: lastDate ?? DateTime(2200, 12, 31),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(picked != null &amp;&amp; context.mounted) onChanged(picked);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Диалог добавления или редактирования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PlantEditor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PlantEditor({super.key, required this.model, this.plant});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State&lt;PlantEditor&gt; createState() =&gt; _PlantEditorState();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_PlantEditorState extends State&lt;PlantEditor&gt;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form = GlobalKey&lt;FormState&gt;();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familyId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schedule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 TextEditingController(text: widget.plant?.name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 TextEditingController(text: widget.plant?.species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 TextEditingController(text: widget.plant?.room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 TextEditingController(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 widget.plant?.careConditions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 widget.plant?.familyId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 widget.model.today;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save()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(!form.currentState!.validate())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widget.model.savePlant(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name.text,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species.text,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room.text,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careConditions.text,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widget.plant == null &amp;&amp; schedule ? date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=&gt; 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insetPadding: const EdgeInsets.symmetric(horizontal: 16, vertical: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widget.plant == null ? 'Новое растение' : 'Редактировать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Form(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form,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mainAxisSize: MainAxisSize.min,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TextFormField(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80,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'Название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textCapitalization: TextCapitalization.sentences,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validator: (value) =&gt; value == null || value.trim().isEmpty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'Введите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TextFormField(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100,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'Вид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TextFormField(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60,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'Комната'),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(widget.model.references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ReferenceSelector(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widget.model.references!,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familyId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TextFormField(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minLines: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2000,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textCapitalization: TextCapitalization.sentences,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labelText: 'Условия содержания',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helperText: 'Освещение, влажность и другие условия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helperMaxLines: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(widget.plant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CheckboxListTile(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contentPadding: EdgeInsets.zero,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const Text('Запланировать первый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schedule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WeeklyChoice(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=&gt; weekly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date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'Даты и процедуры ухода можно изменить в календаре.',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Диалог добавления или редактирования процедуры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ProcedureEditor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ProcedureEditor({super.key, required this.model, this.procedure});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CareProcedure? 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State&lt;ProcedureEditor&gt; createState() =&gt; _ProcedureEditorState();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_ProcedureEditorState extends State&lt;ProcedureEditor&gt;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CareType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interval = TextEditingController();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 widget.procedure?.plantId ?? widget.model.plants.first.id;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 widget.procedure?.type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 widget.procedure?.date ?? widget.model.selectedDate;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 widget.procedure?.weekly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 widget.procedure?.fertilizerId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interval.text = (widget.procedure?.intervalDays ?? 0).toString();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save()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widget.model.saveProcedure(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widget.procedure?.id,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repeatEveryDays: weekly ? 0 : int.tryParse(interval.text)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=&gt; 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insetPadding: const EdgeInsets.symmetric(horizontal: 16, vertical: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widget.procedure == null ? 'Новая процедура' : 'Редактировать процедуру',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mainAxisSize: MainAxisSize.min,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DropdownButtonFormField&lt;String&gt;(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ValueKey('procedure-plant'),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initialValue: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isExpanded: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plant in widget.model.plants)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plant.room.isEmpty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'${plant.name} · ${plant.room}',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overflow: TextOverflow.ellipsis,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plantId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DropdownButtonFormField&lt;CareType&gt;(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ValueKey('procedure-type'),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initialValue: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isExpanded: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'Процедура'),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value in CareType.values)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DropdownMenuItem(value: value, child: Text(value.label)),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type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(type == CareType.feeding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widget.model.references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ReferenceSelector(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ValueKey('procedure-fertilizer'),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widget.model.references!,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fertilizerId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Text('Дата процедуры'),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date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WeeklyChoice(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intervalDays: int.tryParse(interval.text)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interval.text = v ? '7'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ValueKey('procedure-interval'),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interval,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keyboardType: TextInputType.number,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labelText: 'Интервал повторения,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helperText: '0 – одна дата; от 1 до 365 – повторение',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=&gt; weekly = int.tryParse(v) ==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(widget.procedure?.repeats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Text('Изменения применяются ко всей серии повторений.'),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(widget.procedure?.isCompleted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EdgeInsets.only(top: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'При смене даты, растения или вида процедуры отметка выполнения будет снята.',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EdgeInsets.only(top: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Переключатель повторения процедуры с интервалом семь календарных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WeeklyChoice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WeeklyChoice({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this.intervalDays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bool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intervalDays;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ValueChanged&lt;bool&gt; 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FilterChip(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ValueKey('weekly-choice'),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Text('Еженедельно'),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avatar: const Icon(Icons.repeat,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'Повторять каждые 7 дней с выбранной даты'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intervalDays &gt;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'Повторять каждые $intervalDays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'Процедура на одну дату',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Theme.of(context).textTheme.bodySmall,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Выбор записи справочника по идентификатору с возможностью снять связь.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ReferenceSelector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ReferenceSelector({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ReferenceKind 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ValueChanged&lt;String&gt; 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DropdownButtonFormField&lt;String&gt;(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initialValue: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isExpanded: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InputDecoration(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labelText: kind ==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'Семейство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'Тип удобрения',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DropdownMenuItem(value: '', child: Text('Не выбрано')),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(value.isNotEmpty &amp;&amp; model.find(kind, value)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DropdownMenuItem(value: value, child: const Text('Запись недоступна')),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model.entries(kind))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Icon(referenceIcon(entry.icon),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SizedBox(width: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entry.name,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overflow: TextOverflow.ellipsis,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 != null) onChanged(value);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А.21 – android/app/src/main/AndroidManifest.xml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&lt;manifest xmlns:android="http://schemas.android.com/apk/res/android"&gt;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&lt;uses-permission android:name="android.permission.INTERNET"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&lt;uses-permission android:name="android.permission.POST_NOTIFICATIONS"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&lt;uses-permission android:name="android.permission.RECEIVE_BOOT_COMPLETED"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&lt;application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android:label="Листва"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android:name="${applicationName}"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android:icon="@mipmap/ic_launcher"&gt;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&lt;activity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android:name=".MainActivity"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android:exported="true"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android:launchMode="singleTop"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android:taskAffinity=""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android:theme="@style/LaunchTheme"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android:configChanges="orientation|keyboardHidden|keyboard|screenSize|smallestScreenSize|locale|layoutDirection|fontScale|screenLayout|density|uiMode"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android:hardwareAccelerated="true"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android:windowSoftInputMode="adjustResize"&gt;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 Specifies an Android theme to apply to this Activity as soon as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the Android process has started. This theme is visible to the user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while the Flutter UI initializes. After that, this theme continues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 determine the Window background behind the Flutter UI.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&lt;meta-data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android:name="io.flutter.embedding.android.NormalTheme"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android:resource="@style/NormalTheme"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&lt;intent-filter&gt;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&lt;action android:name="android.intent.action.MAIN"/&gt;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&lt;category android:name="android.intent.category.LAUNCHER"/&gt;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&lt;/intent-filter&gt;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&lt;/activity&gt;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&lt;receiver android:exported="false" android:name="com.dexterous.flutterlocalnotifications.ScheduledNotificationReceiver"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&lt;receiver android:exported="false" android:name="com.dexterous.flutterlocalnotifications.ScheduledNotificationBootReceiver"&gt;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&lt;intent-filter&gt;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&lt;action android:name="android.intent.action.BOOT_COMPLETED"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&lt;action android:name="android.intent.action.MY_PACKAGE_REPLACED"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&lt;/intent-filter&gt;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&lt;/receiver&gt;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 Don't delete the meta-data below.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 is used by the Flutter tool to generate GeneratedPluginRegistrant.java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&lt;meta-data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android:name="flutterEmbedding"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android:value="2"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&lt;/application&gt;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 Required to query activities that can process text, see: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https://developer.android.com/training/package-visibility and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https://developer.android.com/reference/android/content/Intent#ACTION_PROCESS_TEXT.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 particular, this is used by the Flutter engine in io.flutter.plugin.text.ProcessTextPlugin.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&lt;queries&gt;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&lt;intent&gt;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&lt;action android:name="android.intent.action.PROCESS_TEXT"/&gt;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&lt;data android:mimeType="text/plain"/&gt;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&lt;/intent&gt;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&lt;/queries&gt;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&lt;/manifest&gt;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А.22 – android/app/build.gradle.kts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plugins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id("com.android.application")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The Flutter Gradle Plugin must be applied after the Android and Kotlin Gradle plugins.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id("dev.flutter.flutter-gradle-plugin")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android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namespace = "by.it41.home_plants_organizer"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compileSdk = flutter.compileSdkVersion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ndkVersion = flutter.ndkVersion</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compileOptions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isCoreLibraryDesugaringEnabled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sourceCompatibility = JavaVersion.VERSION_17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targetCompatibility = JavaVersion.VERSION_17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defaultConfig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TODO: Specify your own unique Application ID (https://developer.android.com/studio/build/application-id.html).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applicationId = "by.it41.home_plants_organizer"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You can update the following values to match your application needs.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For more information, see: https://flutter.dev/to/review-gradle-config.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minSdk = flutter.minSdkVersion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targetSdk = flutter.targetSdkVersion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Uses the version code from pubspec.yaml. When using split APKs, 1000 * ABI_VERSION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is added automatically by Flutter. (https://developer.android.com/studio/build/configure-apk-splits#configure-APK-versions)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You can force using the value of versionCode by specifying the `-P force-version-code-ignoring-abi=true`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flag during build.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versionCode = flutter.versionCode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versionName = flutter.versionName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buildTypes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release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TODO: Add your own signing config for the release build.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Signing with the debug keys for now, so `flutter run --release` works.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signingConfig = signingConfigs.getByName("debug")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kotlin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compilerOptions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jvmTarget = org.jetbrains.kotlin.gradle.dsl.JvmTarget.JVM_17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dependencies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coreLibraryDesugaring("com.android.tools:desugar_jdk_libs:2.1.4")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flutter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А.23 – android/app/src/main/res/drawable/ic_notification.xml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&lt;vector xmlns:android="http://schemas.android.com/apk/res/android" android:width="24dp" android:height="24dp" android:viewportWidth="24" android:viewportHeight="24"&gt;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&lt;path android:fillColor="#FFFFFFFF" android:pathData="M12,2C12,2 5,10 5,15C5,19 8,22 12,22C16,22 19,19 19,15C19,10 12,2 12,2ZM12,19C9.8,19 8,17.2 8,15L10,15C10,16.1 10.9,17 12,17Z"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&lt;/vector&gt;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А.24 – demo_api/encyclopedia.json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"Monstera deliciosa",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"aliases":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"Монстера",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"Monstera deliciosa"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"light": "Яркий рассеянный свет без прямого полуденного солнца.",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"humidity": "Умеренная или повышенная влажность воздуха.",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 "Проверять влажность почвы перед поливом. Интервал ниже задан для учебной демонстрации расписания.",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"wateringIntervalDays":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"sourceName": "Учебная энциклопедия – демонстрационные данные",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"sourceUrl": "https://github.com/Jewilor/home-plants-organizer/tree/main/demo_api"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"aliases":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"light": "Яркий рассеянный или фильтрованный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"humidity": "Умеренная влажность воздуха; избегать чрезмерно сухого воздуха.",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 "Проверять влажность почвы перед поливом. Интервал ниже задан для учебной демонстрации расписания.",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"sourceName": "Учебная энциклопедия – демонстрационные данные",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"sourceUrl": "https://github.com/Jewilor/home-plants-organizer/tree/main/demo_api"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"Spathiphyllum wallisii",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"aliases":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"Спатифиллум",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"Spathiphyllum wallisii"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"light": "Непрямой свет; защищать листья от прямого солнца.",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"humidity": "Умеренная влажность воздуха, постоянное тепло.",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 "Проверять влажность почвы перед поливом. Интервал ниже задан для учебной демонстрации расписания.",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"wateringIntervalDays":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"sourceName": "Учебная энциклопедия – демонстрационные данные",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"sourceUrl": "https://github.com/Jewilor/home-plants-organizer/tree/main/demo_api"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"Dracaena trifasciata",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"aliases":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"Сансевиерия",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"Dracaena trifasciata",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"Sansevieria trifasciata"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"light": "Предпочитает яркое место; переносит лёгкую тень.",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"humidity": "Низкая влажность воздуха; дополнительное опрыскивание не требуется.",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 "Проверять влажность почвы перед поливом. Интервал ниже задан для учебной демонстрации расписания.",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"wateringIntervalDays": 14,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"sourceName": "Учебная энциклопедия – демонстрационные данные",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"sourceUrl": "https://github.com/Jewilor/home-plants-organizer/tree/main/demo_api"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"Aglaonema",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"aliases":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"Аглаонема",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"Aglaonema",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"Aglaonema commutatum"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"light": "Общие условия для рода Aglaonema: рассеянный или непрямой свет; переносит затенение.",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"humidity": "Предпочитает повышенную влажность воздуха, но переносит более сухой воздух.",</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 "Проверять влажность почвы перед поливом. Интервал ниже задан для учебной демонстрации расписания.",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"wateringIntervalDays":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"sourceName": "Учебная энциклопедия – демонстрационные данные",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"sourceUrl": "https://github.com/Jewilor/home-plants-organizer/tree/main/demo_api"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А.25 – test/lab4_test.dart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'dart:async';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'dart:convert';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'package:timezone/timezone.dart' as tz;</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'package:home_plants_organizer/services/android_reminder_service.dart';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'package:flutter_test/flutter_test.dart';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'package:http/http.dart' as http;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'package:http/testing.dart';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'package:sqflite_common_ffi/sqflite_ffi.dart';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'package:home_plants_organizer/models/care_guide.dart';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'package:home_plants_organizer/models/garden_snapshot.dart';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'package:home_plants_organizer/models/reminder.dart';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'package:home_plants_organizer/services/plant_encyclopedia.dart';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'package:home_plants_organizer/services/reminder_service.dart';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'package:home_plants_organizer/services/sqlite_garden_repository.dart';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'package:home_plants_organizer/viewmodels/care_guide_view_model.dart';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'package:home_plants_organizer/views/care_guide_screen.dart';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'package:home_plants_organizer/views/reminders_screen.dart';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CareGuide guide({int? days = 10}) =&gt; 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light: 'Рассеянный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humidity: 'Умеренная влажность.',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 'Проверять почву.',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sourceName: 'Тестовая энциклопедия',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sourceUrl: 'https://example.org/care',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downloadedAt: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wateringIntervalDays: 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FakeReminderService implements ReminderService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allowed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fail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testCount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List&lt;CareReminder&gt; pending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Future&lt;bool&gt; permitted() async =&gt; allowed;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Future&lt;bool&gt; requestPermission() async =&gt; allowed;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replace(List&lt;CareReminder&gt; reminders)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(fail) throw StateError('Notification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pending = List.of(reminders);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showTest()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testCount++;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FakeEncyclopedia implements PlantEncyclopedia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List&lt;Completer&lt;CareGuide&gt;&gt; requests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get sourceLabel =&gt; 'Тестовая энциклопедия';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Future&lt;CareGuide&gt; fetch(String query)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result = Completer&lt;CareGuide&gt;();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requests.add(result);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result.future;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close()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void main()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TestWidgetsFlutterBinding.ensureInitialized();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sqfliteFfiInit();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 timezone aliases GMT and UTC and local Minsk are supported',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identifier in ['GMT', 'UTC', 'Europe/Minsk'])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AndroidReminderService.initializeTimeZone(identifier);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expect(tz.local.name, identifier);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local = tz.TZDateTime(tz.local, 2026, 10, 4, 9);</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expect(local.hour, 9);</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local.timeZoneOffset.inHours,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identifier == 'Europe/Minsk' ? 3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'HTTP sends encoded query, validates the response and returns exact match',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data = jsonDecode(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File('demo_api/encyclopedia.json').readAsStringSync(),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api = HttpPlantEncyclopedia(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client: MockClient((request)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expect(request.url.queryParameters['q'],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expect(request.headers['Accept'], 'application/vnd.github.raw+json');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http.Response.bytes(utf8.encode(jsonEncode(data)),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addTearDown(api.close);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result = await api.fetch('  Ficus elastica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expect(result.wateringIntervalDays,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expect(result.species,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'Unknown plant and malformed guide are not replaced with arbitrary 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api = HttpPlantEncyclopedia(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client: MockClient(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 async =&gt; http.Response(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jsonEncode({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'aliases':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addTearDown(api.close);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api.fetch('Unknown'),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throwsA(isA&lt;EncyclopediaException&gt;()),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api.fetch('Ficus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throwsA(isA&lt;EncyclopediaException&gt;()),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status in [401, 403, 404, 429, 500])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test('HTTP $status becomes a readable network error',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api = HttpPlantEncyclopedia(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client: MockClient((_) async =&gt; http.Response('{}', status)),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addTearDown(api.close);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api.fetch('Ficus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throwsA(isA&lt;EncyclopediaException&gt;()),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test('Timeout is handled without waiting indefinitely',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response = Completer&lt;http.Response&gt;();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api = HttpPlantEncyclopedia(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timeout: const Duration(milliseconds: 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client: MockClient((_) =&gt; response.future),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addTearDown(api.close);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api.fetch('Ficus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throwsA(isA&lt;EncyclopediaException&gt;()),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response.complete(http.Response('{}',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'Perenual search and details decode interval without inventing humidity',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api = HttpPlantEncyclopedia(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apiKey: 'test-key',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client: MockClient((request)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expect(request.url.queryParameters['key'], 'test-key');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(request.url.path.endsWith('species-list'))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expect(request.url.queryParameters['q'],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http.Response(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jsonEncode({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21,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'scientific_name':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expect(request.url.path, '/api/v2/species/details/21');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http.Response(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jsonEncode({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21,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'scientific_name':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 'Average',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'sunlight': ['Part shade'],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'watering_general_benchmark': {'value': '5-10', 'unit': 'days'},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addTearDown(api.close);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result = await api.fetch('Ficus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expect(result.wateringIntervalDays,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expect(result.light, 'Полутень');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expect(result.humidity, contains('не предоставлены'));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test('Last asynchronous result wins and disposal does not notify',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api = FakeEncyclopedia();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model = CareGuideViewModel(api);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first = model.load('First');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second = model.load('Second');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api.requests[1].complete(guide());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second;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api.requests[0].complete(guide(days: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first;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expect(model.guide!.wateringIntervalDays,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third = model.load('Third');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api.requests[2].complete(guide());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third;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'Ten-day repeats use calendar dates and pending overdue care survives',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GardenViewModel(clock: () =&gt; DateTime(2026, 10,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garden.savePlant(name: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repeatEveryDays: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garden.proceduresOn(DateTime(2026, 10, 14)).any((p) =&gt; p.plantId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garden.proceduresOn(DateTime(2026, 10, 11)).any((p) =&gt; p.plantId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expect(garden.plants.last.nextWatering, DateTime(2026, 11,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expect(garden.plants.last.nextWatering,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'Intersecting periodic schedules are rejected even with different intervals',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garden.savePlant(name: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repeatEveryDays: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garden.saveProcedure(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DateTime(2026, 10, 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repeatEveryDays: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 queue respects time, completion, interval and bounded capacity',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service = FakeReminderService();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reminderService: 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'Мои условия.',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garden.applyCareGuide(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expect(garden.records.where((r) =&gt; r.plantId == id),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garden.configureReminders(enabled: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pending = service.pending.where((r) =&gt; r.plantId == id).toList();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expect(pending.map((r) =&gt; r.date.day), [4, 14, 24,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pending = service.pending.where((r) =&gt; r.plantId == id).toList();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expect(pending.length,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garden.savePlant(id: id, name: 'Новый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service.pending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.where((r) =&gt; r.plantId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.every((r) =&gt; r.title.contains('Новый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expect(garden.plants.last.careConditions, 'Мои условия.');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DateTime(2026, 10, 4,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limit: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).length,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garden.deletePlant(id);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expect(service.pending.any((r) =&gt; r.plantId == id), isFalse);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expect(garden.careGuideFor(id),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garden.configureReminders(enabled: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expect(service.pending,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'Permission denial and scheduling failure do not corrupt garden 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service = FakeReminderService()..allowed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GardenViewModel(reminderService: 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expect(await garden.configureReminders(enabled: true), isFalse);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expect(garden.reminderPreferences.enabled, isFalse);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expect(garden.notificationIssue, isNotNull);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service.allowed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service.fail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garden.configureReminders(enabled: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expect(garden.notificationIssue, isNotNull);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expect(garden.storageError,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service.fail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garden.refreshReminders();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expect(garden.notificationIssue,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 two migration preserves data and stores a guide, interval and time',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directory = await Directory.systemTemp.createTemp(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'plants_lab4_test_',</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dbPath = '${directory.path}/garden.sqlite';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old = await databaseFactoryFfi.openDatabase(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dbPath,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options: OpenDatabaseOptions(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onCreate: (db, _)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SqliteGardenRepository.createVersionOne(db);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SqliteGardenRepository.upgradeToVersionTwo(db);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old.insert('plants',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'legacy',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'Мой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'Кабинет',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'care_conditions': 'Ручные условия.',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old.insert('settings', {'key': 'initialized', 'value':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 = await SqliteGardenRepository.open(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 dbPath,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factory: databaseFactoryFfi,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repo.database.getVersion(),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SqliteGardenRepository.schemaVersion,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snapshot: await repo.load(),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garden.applyCareGuide(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'legacy',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DateTime(2026, 10, 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snapshot =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 snapshot.plants,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 snapshot.procedures,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records: snapshot.records,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 snapshot.completions,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sequence: snapshot.sequence,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careGuides: snapshot.careGuides,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reminderPreferences: const ReminderPreferences(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enabled: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hour: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minute: 30,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reopened = await SqliteGardenRepository.open(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 dbPath,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factory: databaseFactoryFfi,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restored = (await reopened.load())!;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expect(restored.plants.single.careConditions, 'Ручные условия.');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expect(restored.careGuides['legacy']!.species,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expect(restored.procedures.single.intervalDays,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expect(restored.reminderPreferences.hour,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expect(restored.reminderPreferences.minute, 30);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reopened.close();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resolved = directory.absolute;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(resolved.parent.path == Directory.systemTemp.absolute.path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resolved.path.contains('plants_lab4_test_'))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resolved.delete(recursive: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testWidgets(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'Downloaded guide can be saved on a compact phone without overflow',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tester.view.physicalSize = const Size(320, 640);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tester.view.devicePixelRatio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addTearDown(tester.view.resetPhysicalSize);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addTearDown(tester.view.resetDevicePixelRatio);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api = FakeEncyclopedia();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GardenViewModel(encyclopedia: api);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'Ручные условия.',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MaterialApp(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home: CareGuideScreen(garden: garden,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api.requests.single.complete(guide());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tester.ensureVisible(find.byKey(const ValueKey('save-care-guide')));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tester.tap(find.byKey(const ValueKey('save-care-guide')));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expect(garden.careGuideFor(id), isNotNull);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expect(garden.plants.last.careConditions, 'Ручные условия.');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expect(garden.procedures.last.intervalDays,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expect(tester.takeException(),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testWidgets('Reminder screen handles permission denial on a compact phone',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tester.view.physicalSize = const Size(320, 640);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tester.view.devicePixelRatio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addTearDown(tester.view.resetPhysicalSize);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addTearDown(tester.view.resetDevicePixelRatio);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service = FakeReminderService()..allowed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GardenViewModel(reminderService: 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tester.pumpWidget(MaterialApp(home: RemindersScreen(garden: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tester.tap(find.byKey(const ValueKey('enable-reminders')));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expect(garden.reminderPreferences.enabled, isFalse);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expect(find.byKey(const ValueKey('reminder-error')), findsOneWidget);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expect(tester.takeException(),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А.26 – test/lab3_storage_test.dart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'package:flutter_test/flutter_test.dart';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'package:path/path.dart' as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'package:sqflite_common_ffi/sqflite_ffi.dart';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'package:home_plants_organizer/models/garden_snapshot.dart';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'package:home_plants_organizer/services/reference_repository.dart';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'package:home_plants_organizer/services/sqlite_garden_repository.dart';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'package:home_plants_organizer/services/hive_reference_repository.dart';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'package:home_plants_organizer/viewmodels/reference_view_model.dart';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'package:home_plants_organizer/views/reference_screen.dart';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ControlledRepository implements GardenRepository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List&lt;GardenSnapshot&gt; saved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fail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Future&lt;GardenSnapshot?&gt; load() async =&gt; saved.isEmpty ? null : saved.last;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save(GardenSnapshot snapshot)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Future&lt;void&gt;.delayed(const Duration(milliseconds: 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(fail) throw StateError('Simulated disk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saved.add(snapshot);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MemoryReferenceRepository implements ReferenceRepository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data = &lt;ReferenceKind, Map&lt;String, ReferenceEntry&gt;&gt;{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ReferenceKind.family: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ReferenceKind.fertilizer: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sequence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Future&lt;List&lt;ReferenceEntry&gt;&gt; load(ReferenceKind kind) async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data[kind]!.values.toList();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Future&lt;String&gt; nextId(ReferenceKind kind) async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'${kind.name}-${sequence++}';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save(ReferenceKind kind, ReferenceEntry entry)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data[kind]![entry.id] = 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delete(ReferenceKind kind, String id)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data[kind]!.remove(id);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void main()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TestWidgetsFlutterBinding.ensureInitialized();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sqfliteFfiInit();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Directory directory;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repositories = &lt;SqliteGardenRepository&gt;[];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catalogs = &lt;HiveReferenceRepository&gt;[];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setUp(()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directory = await Directory.systemTemp.createTemp('plants_lab3_test_');</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tearDown(()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repository in repositories)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(repository.database.isOpen) await 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repositories.clear();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catalog in catalogs)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catalogs.clear();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resolved = directory.absolute;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(path.equals(resolved.parent.path, Directory.systemTemp.absolute.path)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path.basename(resolved.path).startsWith('plants_lab3_test_'))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resolved.delete(recursive: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Future&lt;SqliteGardenRepository&gt;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file = 'garden.sqlite',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await SqliteGardenRepository.open(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 path.join(directory.path, file),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factory: databaseFactoryFfi,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repositories.add(repository);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Future&lt;HiveReferenceRepository&gt; openHive()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catalog = await HiveReferenceRepository.open(directory.path);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catalogs.add(catalog);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'SQLite restores plants, manual conditions, weekly marks, history and unique 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references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'Учебная аглаонема',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'Aglaonema commutatum',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'Кабинет',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'Рассеянный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feeding = garden.saveProcedure(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CareType.feeding,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garden.recordCare(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CareType.feeding,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'Подкормка выполнена',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nextSequence = garden.snapshot.sequence;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snapshot: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garden.plants.firstWhere((plant) =&gt; 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expect(plant.name, 'Учебная аглаонема');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expect(plant.species, 'Aglaonema commutatum');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expect(plant.room, 'Кабинет');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expect(plant.careConditions, 'Рассеянный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expect(plant.familyId,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expect(plant.nextWatering, DateTime(2026, 10, 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expect(plant.statusAt(garden.today),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garden.procedureById(feeding).fertilizerId,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.proceduresOn(DateTime(2026,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.where((p) =&gt; p.plantId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.every((p) =&gt; p.isCompleted),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expect(garden.records.where((record) =&gt; record.plantId == id).length,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fresh = garden.savePlant(name: 'Новое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expect(fresh, 'plant-$nextSequence');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garden.plants.firstWhere((p) =&gt; p.id == id).nextWatering,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repository.load())!.records.where(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 r.plantId == id &amp;&amp; r.type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'Deleting every plant stays empty after reopening and does not reseed',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garden = GardenViewModel(repository: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plant in List.of(garden.plants))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garden.deletePlant(plant.id);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snapshot: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expect(garden.procedures,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expect(garden.records,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'SQLite foreign keys cascade and an invalid transaction preserves the previous 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'Связи',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before =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'orphan',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'missing',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records: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sequence: 99,</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throwsA(isA&lt;DatabaseException&gt;()),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repository.load())!.plants.map((p) =&gt;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before.plants.map((p) =&gt;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repository.database.delete(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 'id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whereArgs: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repository.database.query(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 'plant_id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whereArgs: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repository.database.query(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 'plant_id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whereArgs: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expect(await repository.database.query('procedure_completions'),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 one migration preserves plant fields and adds catalog links',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file = path.join(directory.path, 'garden.sqlite');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old = await databaseFactoryFfi.openDatabase(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options: OpenDatabaseOptions(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onCreate: (db, _) =&gt; SqliteGardenRepository.createVersionOne(db),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old.insert('plants',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'legacy',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'Сохранённое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'Monstera deliciosa',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'Гостиная',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'care_conditions': 'Рассеянный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old.insert('settings', {'key': 'initialized', 'value':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old.insert('settings', {'key': 'sequence', 'value': '17'});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state =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expect(state.plants.single.name, 'Сохранённое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expect(state.plants.single.careConditions, 'Рассеянный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expect(state.plants.single.familyId,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expect(state.sequence, 17);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repository.database.getVersion(),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SqliteGardenRepository.schemaVersion,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repository.database.rawQuery(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'PRAGMA table_info(care_procedures)',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)).any((row) =&gt; row['name'] == 'fertilizer_id'),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'Rapid mutations save in order and earlier snapshots remain immutable',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ControlledRepository();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'Первое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garden.savePlant(id: id, name: 'Второе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expect(garden.saving,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expect(garden.saving, isFalse);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expect(repository.saved.length,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repository.saved.first.plants.firstWhere((p) =&gt; p.id == id).name,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'Первое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expect(repository.saved.first.completions,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repository.saved.last.plants.firstWhere((p) =&gt; p.id == id).name,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'Второе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expect(repository.saved.last.completions.values.single.length,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 write error is visible and retry persists the current 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ControlledRepository()..fail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garden.savePlant(name: 'Не потерять');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expectLater(garden.flush(), throwsStateError);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expect(garden.storageError, isNotNull);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expect(garden.plants.any((p) =&gt; p.id == id),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repository.fail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garden.persist();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expect(garden.storageError,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expect(repository.saved.single.plants.any((p) =&gt; p.id == id),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'Hive restores edited icons, reserves IDs and keeps an intentionally empty 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model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await model.saveEntry(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'Марантовые',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ReferenceIcon.flower,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model.saveEntry(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'Марантовые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ReferenceIcon.leaf,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fertilizer = await model.saveEntry(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'Учебное удобрение',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ReferenceIcon.nutrients,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model.deleteEntry(ReferenceKind.fertilizer, 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expect(model.find(ReferenceKind.family, id)!.name, 'Марантовые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expect(model.find(ReferenceKind.family, id)!.icon, ReferenceIcon.leaf);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expect(model.find(ReferenceKind.fertilizer, fertilizer),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next = await model.saveEntry(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'Следующая запись',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ReferenceIcon.water,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expect(next, isNot(fertilizer));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model.entries(ReferenceKind.family))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model.deleteEntry(ReferenceKind.family, 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expect(model.entries(ReferenceKind.family),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are validated, renaming keeps links and deletion is blocked while used',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references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garden.savePlant(name: 'Аглаонема', familyId: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procedure = garden.saveProcedure(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CareType.feeding,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references.deleteEntry(ReferenceKind.family,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references.deleteEntry(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references.saveEntry(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'Ароидные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ReferenceIcon.leaf,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garden.plants.firstWhere((p) =&gt; p.id == id).familyId,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garden.plants.firstWhere((p) =&gt; p.id == id).familyId,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'Ароидные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garden.savePlant(name: 'Ошибка', familyId: 'unknown'),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garden.saveProcedure(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CareType.feeding,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'unknown',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garden.deleteProcedure(procedure);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references.deleteEntry(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garden.deletePlant(id);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references.deleteEntry(ReferenceKind.family,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testWidgets('Catalog editor works on a compact phone and shows validation',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model = await ReferenceViewModel.load(MemoryReferenceRepository());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tester.view.physicalSize = const Size(320, 640);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tester.view.devicePixelRatio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addTearDown(tester.view.resetPhysicalSize);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addTearDown(tester.view.resetDevicePixelRatio);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tester.pumpWidget(MaterialApp(home: ReferenceScreen(model: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tester.tap(find.byKey(const ValueKey('add-reference')));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expect(find.text('Введите название от 1 до 80 символов.'), findsOneWidget);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ValueKey('reference-name')),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'Тестовое семейство',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tester.tap(find.byKey(const ValueKey('reference-icon')));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tester.tap(find.text('Солнце').last);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expect(find.text('Тестовое семейство'), findsOneWidget);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expect(model.entries(ReferenceKind.family).single.icon, ReferenceIcon.sun);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expect(tester.takeException(),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А.27 – integration_test/lab4_demo_test.dart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'dart:ui' as ui;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'package:flutter/rendering.dart';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'package:flutter/services.dart';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'package:flutter_test/flutter_test.dart';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'package:integration_test/integration_test.dart';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'package:path_provider/path_provider.dart';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'package:home_plants_organizer/main.dart';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'package:home_plants_organizer/services/android_reminder_service.dart';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'package:home_plants_organizer/services/sqlite_garden_repository.dart';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'package:home_plants_organizer/services/storage_bootstrap_native.dart';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Проверяет настоящий HTTP, распознавание, SQLite и системную очередь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Второй запуск проверяет восстановление после остановки процесса приложения.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void main()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binding = IntegrationTestWidgetsFlutterBinding.ensureInitialized();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restore = bool.fromEnvironment('LAB4_RESTORE_CHECK');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testWidgets(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restore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'Lab 4 restoration after process restart'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'Lab 4 OCR, REST, database and Android 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support = await getApplicationSupportDirectory();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directory = Directory('${support.path}/lab4_verification');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directory.create(recursive: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resources = await openGarden(directoryPath: 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garden = resources.garden;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app()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RepaintBoundary(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ValueKey('capture-surface'),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PlantApp(viewModel: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600));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waitFor(Finder finder)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150 &amp;&amp; finder.evaluate().isEmpty;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expect(finder, findsWidgets);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tap(Finder finder)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tester.ensureVisible(finder);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150));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hideKeyboard()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FocusManager.instance.primaryFocus?.unfocus();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SystemChannels.textInput.invokeMethod&lt;void&gt;('TextInput.hide');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400));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shot(String name)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ScaffoldMessenger.of(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tester.element(find.byType(Scaffold).last),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).clearSnackBars();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tester.pumpAndSettle(const Duration(milliseconds: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boundary = tester.renderObject&lt;RenderRepaintBoundary&gt;(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ValueKey('capture-surface')),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image = await boundary.toImage(pixelRatio: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data = await image.toByteData(format: ui.ImageByteFormat.png);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image.dispose();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binding.reportData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shots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binding.reportData!.putIfAbsent(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'screenshots',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&lt;Map&lt;String, dynamic&gt;&gt;[],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as 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shots.add({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'screenshotName':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'bytes': data!.buffer.asUint8List().toList(),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pendingMatches()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service = garden.reminderService as AndroidReminderService;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native = await service.plugin.pendingNotificationRequests();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native.map((n) =&gt; n.id).toSet(),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garden.scheduledReminders.map((n) =&gt; n.id).toSet(),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native.map((n) =&gt; n.title).toList(),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garden.scheduledReminders.map((n) =&gt; n.title).toList(),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(restore)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expect(garden.plants.length,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garden.plants.single;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expect(plant.name, 'Фикус учебный');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expect(garden.careGuideFor(plant.id)?.species,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expect(garden.procedures.single.intervalDays,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expect(garden.reminderPreferences.enabled,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expect(garden.scheduledReminders, 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pendingMatches();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app();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tap(find.byKey(ValueKey('details-${plant.id}')));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waitFor(find.text('Сохранённый регламент'));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shot('07_restored_guide');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binding.reportData!['verification']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'restored':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 garden.procedures.single.intervalDays,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'pending': garden.scheduledReminders.length,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garden.testNotification();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resources.close();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garden.reminderService,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isNotNull,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reason: garden.notificationIssue,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garden.configureReminders(enabled: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plant in List.of(garden.plants))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garden.deletePlant(plant.id);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app();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tap(find.text('Сканировать этикетку'));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tap(find.widgetWithText(ActionChip, 'Фикус'));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speciesFinder = find.byKey(const ValueKey('scan-plant-species'));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100;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(tester.widget&lt;TextField&gt;(speciesFinder).controller!.text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'Ficus elastica')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break;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tester.widget&lt;TextField&gt;(speciesFinder).controller!.text,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tester.ensureVisible(speciesFinder);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shot('01_recognized_label');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tap(find.text('Добавить в мои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waitFor(find.text('Полученный регламент'));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expect(garden.plants.length,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plantId = garden.plants.single.id;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shot('02_downloaded_guide');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tester.ensureVisible(find.byKey(const ValueKey('care-interval')));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.widget&lt;TextField&gt;(find.byKey(const ValueKey('care-interval')))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shot('03_schedule_settings');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ValueKey('save-care-guide')));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expect(garden.careGuideFor(plantId)?.species,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expect(garden.procedures.single.intervalDays,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downloaded = garden.careGuideFor(plantId)!;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 = resources.gardenRepository as SqliteGardenRepository;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expect((await repo.database.query('care_guides')).length,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tap(find.text('Календарь'));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 = garden.procedures.single.date;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tap(find.byKey(ValueKey('day-${date.toIso8601String()}')));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tester.ensureVisible(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find.byKey(ValueKey('procedure-${garden.procedures.single.id}')),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shot('04_calendar_from_guide');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tap(find.text('Мой сад'));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ValueKey('reminders-screen')));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debugPrint(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'REMINDERS before enable: service=${garden.reminderService.runtimeType}, issue=${garden.notificationIssue}',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ValueKey('enable-reminders')));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100 &amp;&amp; !garden.reminderPreferences.enabled;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debugPrint(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'REMINDERS after enable: enabled=${garden.reminderPreferences.enabled}, issue=${garden.notificationIssue}',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expect(garden.reminderPreferences.enabled,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expect(garden.scheduledReminders, 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pendingMatches();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tester.ensureVisible(find.byKey(const ValueKey('reminder-count')));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shot('05_scheduled_reminders');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ValueKey('test-notification')));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tap(find.byType(BackButton));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tap(find.byKey(ValueKey('details-$plantId')));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waitFor(find.text('Сохранённый регламент'));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shot('06_saved_guide');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ValueKey('remote-care')));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waitFor(find.text('Полученный регламент'));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ValueKey('care-query')),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'Unknown houseplant',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hideKeyboard();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ValueKey('load-care-guide')));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waitFor(find.byKey(const ValueKey('care-network-error')));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shot('08_unknown_name');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expect(garden.careGuideFor(plantId)?.species, downloaded.species);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tap(find.byType(BackButton));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300));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tap(find.byType(BackButton));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300));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tap(find.byKey(ValueKey('plant-menu-$plantId')));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tap(find.text('Редактировать'));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'Фикус учебный',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hideKeyboard();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pendingMatches();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garden.scheduledReminders.every(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 r.title.contains('Фикус учебный'),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tap(find.byKey(ValueKey('plant-menu-$plantId')));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ValueKey('confirm-delete')));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pendingMatches();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expect(garden.careGuideFor(plantId),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expect(await repo.database.query('care_guides'),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expect(garden.scheduledReminders,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ValueKey('reminders-screen')));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shot('09_cancelled_reminders');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Leave a separate saved sample for the second process; ordinary app data is untouched.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savedId = 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'Фикус учебный',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'Мои условия содержания сохраняются отдельно от сетевого регламента.',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garden.applyCareGuide(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savedId,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downloaded,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intervalDays: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pendingMatches();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binding.reportData!['verification']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'http': 'real GitHub 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'ocr': 'ML Kit Ficus elastica',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'source': downloaded.sourceName,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'sqliteGuideRows':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'interval':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'pending': garden.scheduledReminders.length,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'renameUpdatesNotifications':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'deletionCancelsNotifications':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'unknownNamePreservesGuide':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resources.close();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А.28 – test_driver/lab4_screenshots.dart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'dart:convert';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'package:integration_test/integration_test_driver_extended.dart';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Сохраняет настоящие снимки Android и результат проверки четвёртой лабораторной.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Future&lt;void&gt; main() =&gt; integrationDriver(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onScreenshot: (name, bytes, [args])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directory = Directory('screenshots/lab4');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directory.create(recursive: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File('${directory.path}/$name.png').writeAsBytes(bytes);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responseDataCallback: (data)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(data == null)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directory = Directory('screenshots/lab4');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directory.create(recursive: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screenshot in data['screenshots'] as List? ??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'${directory.path}/${screenshot['screenshotName']}.png',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).writeAsBytes(List&lt;int&gt;.from(screenshot['bytes'] as 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qa = Directory('reports/qa/lab4');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qa.create(recursive: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'${qa.path}/${data['verification']?['restored'] == true ? 'restore' : 'integration'}.json',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).writeAsString(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JsonEncoder.withIndent('  ').convert(data['verification']),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sectPr w:rsidR="00851696" w:rsidRPr="00851696" w:rsidSect="000218CE">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720"/>
      <w:contextualSpacing/>
    </w:pPr>
  </w:style>
  <w:style w:type="paragraph" w:styleId="BodyText">
    <w:name w:val="Body Text"/>
    <w:basedOn w:val="Normal"/>
    <w:link w:val="BodyTextChar"/>
    <w:uiPriority w:val="99"/>
    <w:unhideWhenUsed/>
    <w:rsid w:val="00AA1D8D"/>
    <w:pPr>
      <w:spacing w:after="0" w:before="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240" w:lineRule="auto" w:befor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before="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0" w:line="240" w:lineRule="auto"/>
      <w:ind w:left="360" w:hanging="360"/>
      <w:contextualSpacing/>
    </w:pPr>
  </w:style>
  <w:style w:type="paragraph" w:styleId="List2">
    <w:name w:val="List 2"/>
    <w:basedOn w:val="Normal"/>
    <w:uiPriority w:val="99"/>
    <w:unhideWhenUsed/>
    <w:rsid w:val="00326F90"/>
    <w:pPr>
      <w:spacing w:before="0" w:after="0" w:line="240" w:lineRule="auto"/>
      <w:ind w:left="720" w:hanging="360"/>
      <w:contextualSpacing/>
    </w:pPr>
  </w:style>
  <w:style w:type="paragraph" w:styleId="List3">
    <w:name w:val="List 3"/>
    <w:basedOn w:val="Normal"/>
    <w:uiPriority w:val="99"/>
    <w:unhideWhenUsed/>
    <w:rsid w:val="00326F90"/>
    <w:pPr>
      <w:spacing w:before="0" w:after="0" w:line="240" w:lineRule="auto"/>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spacing w:before="0" w:after="0" w:line="240" w:lineRule="auto"/>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spacing w:before="0" w:after="0" w:line="240" w:lineRule="auto"/>
      <w:contextualSpacing/>
    </w:pPr>
  </w:style>
  <w:style w:type="paragraph" w:styleId="ListContinue">
    <w:name w:val="List Continue"/>
    <w:basedOn w:val="Normal"/>
    <w:uiPriority w:val="99"/>
    <w:unhideWhenUsed/>
    <w:rsid w:val="0029639D"/>
    <w:pPr>
      <w:spacing w:after="0" w:before="0" w:line="240" w:lineRule="auto"/>
      <w:ind w:left="360"/>
      <w:contextualSpacing/>
    </w:pPr>
  </w:style>
  <w:style w:type="paragraph" w:styleId="ListContinue2">
    <w:name w:val="List Continue 2"/>
    <w:basedOn w:val="Normal"/>
    <w:uiPriority w:val="99"/>
    <w:unhideWhenUsed/>
    <w:rsid w:val="0029639D"/>
    <w:pPr>
      <w:spacing w:after="0" w:before="0" w:line="240" w:lineRule="auto"/>
      <w:ind w:left="720"/>
      <w:contextualSpacing/>
    </w:pPr>
  </w:style>
  <w:style w:type="paragraph" w:styleId="ListContinue3">
    <w:name w:val="List Continue 3"/>
    <w:basedOn w:val="Normal"/>
    <w:uiPriority w:val="99"/>
    <w:unhideWhenUsed/>
    <w:rsid w:val="0029639D"/>
    <w:pPr>
      <w:spacing w:after="0" w:before="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0"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s://github.com/Jewilor/home-plants-organizer" TargetMode="Externa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 Мобильный органайзер домашних растений</dc:title>
  <dc:subject>Асинхронное сетевое взаимодействие и локальные напоминания</dc:subject>
  <dc:creator>Заяц М. С.</dc:creator>
  <cp:keywords/>
  <dc:description>generated by python-docx</dc:description>
  <cp:lastModifiedBy>Заяц М. С.</cp:lastModifiedBy>
  <cp:revision>1</cp:revision>
  <dcterms:created xsi:type="dcterms:W3CDTF">2013-12-23T23:15:00Z</dcterms:created>
  <dcterms:modified xsi:type="dcterms:W3CDTF">2013-12-23T23:15:00Z</dcterms:modified>
  <cp:category/>
</cp:coreProperties>
</file>