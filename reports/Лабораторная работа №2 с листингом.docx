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D14" w:rsidRPr="00B63F02" w:rsidRDefault="00734D14" w:rsidP="00734D14">
      <w:pPr>
        <w:keepNext w:val="0"/>
        <w:keepLines w:val="0"/>
        <w:spacing w:after="0" w:line="240" w:lineRule="auto" w:before="0"/>
        <w:ind w:firstLine="0" w:left="0" w:right="0"/>
        <w:contextualSpacing/>
        <w:jc w:val="center"/>
        <w:rPr>
          <w:rFonts w:ascii="Times New Roman" w:hAnsi="Times New Roman" w:cs="Times New Roman"/>
          <w:b/>
          <w:sz w:val="28"/>
          <w:szCs w:val="28"/>
        </w:rPr>
      </w:pPr>
      <w:bookmarkStart w:id="0" w:name="_Hlk149149075"/>
      <w:bookmarkEnd w:id="0"/>
      <w:r w:rsidRPr="00B63F02">
        <w:rPr>
          <w:rFonts w:ascii="Times New Roman" w:hAnsi="Times New Roman"/>
          <w:b/>
          <w:color w:val="000000"/>
          <w:sz w:val="28"/>
          <w:szCs w:val="28"/>
        </w:rPr>
        <w:t>МИНИСТЕРСТВО ОБРАЗОВАНИЯ РЕСПУБЛИКИ БЕЛАРУСЬ</w:t>
      </w:r>
    </w:p>
    <w:p w:rsidR="00734D14" w:rsidRPr="00B63F02" w:rsidRDefault="00734D14" w:rsidP="00734D14">
      <w:pPr>
        <w:keepNext w:val="0"/>
        <w:keepLines w:val="0"/>
        <w:spacing w:after="0" w:line="240" w:lineRule="auto" w:before="0"/>
        <w:ind w:firstLine="0" w:left="0" w:right="0"/>
        <w:contextualSpacing/>
        <w:jc w:val="center"/>
        <w:rPr>
          <w:rFonts w:ascii="Times New Roman" w:hAnsi="Times New Roman" w:cs="Times New Roman"/>
          <w:b/>
          <w:sz w:val="28"/>
          <w:szCs w:val="28"/>
        </w:rPr>
      </w:pPr>
    </w:p>
    <w:p w:rsidR="00734D14" w:rsidRPr="00B63F02" w:rsidRDefault="00734D14" w:rsidP="00734D14">
      <w:pPr>
        <w:keepNext w:val="0"/>
        <w:keepLines w:val="0"/>
        <w:spacing w:after="0" w:line="240" w:lineRule="auto" w:before="0"/>
        <w:ind w:firstLine="0" w:left="0" w:right="0"/>
        <w:contextualSpacing/>
        <w:jc w:val="center"/>
        <w:rPr>
          <w:rFonts w:ascii="Times New Roman" w:hAnsi="Times New Roman" w:cs="Times New Roman"/>
          <w:b/>
          <w:sz w:val="28"/>
          <w:szCs w:val="28"/>
        </w:rPr>
      </w:pPr>
      <w:r w:rsidRPr="00B63F02">
        <w:rPr>
          <w:rFonts w:ascii="Times New Roman" w:hAnsi="Times New Roman"/>
          <w:b/>
          <w:color w:val="000000"/>
          <w:sz w:val="28"/>
          <w:szCs w:val="28"/>
        </w:rPr>
        <w:t>УЧРЕЖДЕНИЕ ОБРАЗОВАНИЯ</w:t>
      </w:r>
    </w:p>
    <w:p w:rsidR="00734D14" w:rsidRPr="00B63F02" w:rsidRDefault="00734D14" w:rsidP="00734D14">
      <w:pPr>
        <w:keepNext w:val="0"/>
        <w:keepLines w:val="0"/>
        <w:spacing w:after="0" w:line="240" w:lineRule="auto" w:before="0"/>
        <w:ind w:firstLine="0" w:left="0" w:right="0"/>
        <w:contextualSpacing/>
        <w:jc w:val="center"/>
        <w:rPr>
          <w:rFonts w:ascii="Times New Roman" w:hAnsi="Times New Roman" w:cs="Times New Roman"/>
          <w:b/>
          <w:sz w:val="28"/>
          <w:szCs w:val="28"/>
        </w:rPr>
      </w:pPr>
      <w:r w:rsidRPr="00B63F02">
        <w:rPr>
          <w:rFonts w:ascii="Times New Roman" w:hAnsi="Times New Roman"/>
          <w:b/>
          <w:color w:val="000000"/>
          <w:sz w:val="28"/>
          <w:szCs w:val="28"/>
        </w:rPr>
        <w:t xml:space="preserve">ГОМЕЛЬСКИЙ ГОСУДАРСТВЕННЫЙ ТЕХНИЧЕСКИЙ </w:t>
      </w:r>
    </w:p>
    <w:p w:rsidR="00734D14" w:rsidRPr="00B63F02" w:rsidRDefault="00734D14" w:rsidP="00734D14">
      <w:pPr>
        <w:keepNext w:val="0"/>
        <w:keepLines w:val="0"/>
        <w:spacing w:after="0" w:line="240" w:lineRule="auto" w:before="0"/>
        <w:ind w:firstLine="0" w:left="0" w:right="0"/>
        <w:contextualSpacing/>
        <w:jc w:val="center"/>
        <w:rPr>
          <w:rFonts w:ascii="Times New Roman" w:hAnsi="Times New Roman" w:cs="Times New Roman"/>
          <w:b/>
          <w:sz w:val="28"/>
          <w:szCs w:val="28"/>
        </w:rPr>
      </w:pPr>
      <w:r>
        <w:rPr>
          <w:rFonts w:ascii="Times New Roman" w:hAnsi="Times New Roman"/>
          <w:b/>
          <w:color w:val="000000"/>
          <w:sz w:val="28"/>
          <w:szCs w:val="28"/>
        </w:rPr>
        <w:t>УНИВЕРСИТЕТ ИМЕНИ П.О.</w:t>
      </w:r>
      <w:r w:rsidRPr="00B63F02">
        <w:rPr>
          <w:rFonts w:ascii="Times New Roman" w:hAnsi="Times New Roman"/>
          <w:b/>
          <w:color w:val="000000"/>
          <w:sz w:val="28"/>
          <w:szCs w:val="28"/>
        </w:rPr>
        <w:t>СУХОГО</w:t>
      </w: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Pr>
          <w:rFonts w:ascii="Times New Roman" w:hAnsi="Times New Roman"/>
          <w:color w:val="000000"/>
          <w:sz w:val="28"/>
          <w:szCs w:val="28"/>
        </w:rPr>
        <w:t>Факультет автоматизированных и информационных систем</w:t>
      </w: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sidRPr="006B370B">
        <w:rPr>
          <w:rFonts w:ascii="Times New Roman" w:hAnsi="Times New Roman"/>
          <w:color w:val="000000"/>
          <w:sz w:val="28"/>
          <w:szCs w:val="28"/>
        </w:rPr>
        <w:t>Кафедра «Информационные технологии»</w:t>
      </w: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Pr="005F5479"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sidRPr="005F5479">
        <w:rPr>
          <w:rFonts w:ascii="Times New Roman" w:hAnsi="Times New Roman"/>
          <w:color w:val="000000"/>
          <w:sz w:val="28"/>
          <w:szCs w:val="28"/>
        </w:rPr>
        <w:t>направ</w:t>
      </w:r>
      <w:r>
        <w:rPr>
          <w:rFonts w:ascii="Times New Roman" w:hAnsi="Times New Roman"/>
          <w:color w:val="000000"/>
          <w:sz w:val="28"/>
          <w:szCs w:val="28"/>
        </w:rPr>
        <w:t xml:space="preserve">ление специальности </w:t>
      </w:r>
      <w:r w:rsidRPr="001E3E02">
        <w:rPr>
          <w:rFonts w:ascii="Times New Roman" w:hAnsi="Times New Roman"/>
          <w:color w:val="000000"/>
          <w:sz w:val="28"/>
          <w:szCs w:val="28"/>
        </w:rPr>
        <w:t xml:space="preserve">6-05-0611-01 </w:t>
      </w:r>
      <w:r w:rsidRPr="005F5479">
        <w:rPr>
          <w:rFonts w:ascii="Times New Roman" w:hAnsi="Times New Roman"/>
          <w:color w:val="000000"/>
          <w:sz w:val="28"/>
          <w:szCs w:val="28"/>
        </w:rPr>
        <w:t xml:space="preserve">Информационные системы </w:t>
      </w:r>
    </w:p>
    <w:p w:rsidR="00734D14" w:rsidRPr="006B370B"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sidRPr="005F5479">
        <w:rPr>
          <w:rFonts w:ascii="Times New Roman" w:hAnsi="Times New Roman"/>
          <w:color w:val="000000"/>
          <w:sz w:val="28"/>
          <w:szCs w:val="28"/>
        </w:rPr>
        <w:t xml:space="preserve">и технологии (в </w:t>
      </w:r>
      <w:r>
        <w:rPr>
          <w:rFonts w:ascii="Times New Roman" w:hAnsi="Times New Roman"/>
          <w:color w:val="000000"/>
          <w:sz w:val="28"/>
          <w:szCs w:val="28"/>
        </w:rPr>
        <w:t>разработке интерактивных и игровых приложений</w:t>
      </w:r>
      <w:r w:rsidRPr="005F5479">
        <w:rPr>
          <w:rFonts w:ascii="Times New Roman" w:hAnsi="Times New Roman"/>
          <w:color w:val="000000"/>
          <w:sz w:val="28"/>
          <w:szCs w:val="28"/>
        </w:rPr>
        <w:t>)</w:t>
      </w: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Pr="0008472C" w:rsidRDefault="00E010F9"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Pr>
          <w:rFonts w:ascii="Times New Roman" w:hAnsi="Times New Roman"/>
          <w:color w:val="000000"/>
          <w:sz w:val="28"/>
        </w:rPr>
        <w:t>ЛАБОРАТОРНАЯ РАБОТА № 2</w:t>
      </w:r>
    </w:p>
    <w:p w:rsidR="00734D14" w:rsidRDefault="00734D14" w:rsidP="00734D14">
      <w:pPr>
        <w:keepNext w:val="0"/>
        <w:keepLines w:val="0"/>
        <w:spacing w:after="0" w:line="240" w:lineRule="auto" w:before="0"/>
        <w:ind w:firstLine="0" w:left="0" w:right="0"/>
        <w:contextualSpacing/>
        <w:rPr>
          <w:rFonts w:ascii="Times New Roman" w:hAnsi="Times New Roman" w:cs="Times New Roman"/>
          <w:sz w:val="28"/>
          <w:szCs w:val="28"/>
        </w:rPr>
      </w:pPr>
    </w:p>
    <w:p w:rsidR="00734D14" w:rsidRPr="00455290"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Pr>
          <w:rFonts w:ascii="Times New Roman" w:hAnsi="Times New Roman"/>
          <w:color w:val="000000"/>
          <w:sz w:val="28"/>
        </w:rPr>
        <w:t xml:space="preserve">по дисциплине: «Разработка приложений для </w:t>
      </w:r>
      <w:r>
        <w:rPr>
          <w:rFonts w:ascii="Times New Roman" w:hAnsi="Times New Roman"/>
          <w:i/>
          <w:color w:val="000000"/>
          <w:sz w:val="28"/>
        </w:rPr>
        <w:t>iPhone</w:t>
      </w:r>
      <w:r>
        <w:rPr>
          <w:rFonts w:ascii="Times New Roman" w:hAnsi="Times New Roman"/>
          <w:color w:val="000000"/>
          <w:sz w:val="28"/>
        </w:rPr>
        <w:t xml:space="preserve"> и </w:t>
      </w:r>
      <w:r>
        <w:rPr>
          <w:rFonts w:ascii="Times New Roman" w:hAnsi="Times New Roman"/>
          <w:i/>
          <w:color w:val="000000"/>
          <w:sz w:val="28"/>
        </w:rPr>
        <w:t>iPad</w:t>
      </w:r>
      <w:r>
        <w:rPr>
          <w:rFonts w:ascii="Times New Roman" w:hAnsi="Times New Roman"/>
          <w:color w:val="000000"/>
          <w:sz w:val="28"/>
        </w:rPr>
        <w:t>»</w:t>
      </w:r>
    </w:p>
    <w:p w:rsidR="00734D14" w:rsidRPr="00AF1E87" w:rsidRDefault="00734D14" w:rsidP="00734D14">
      <w:pPr>
        <w:keepNext w:val="0"/>
        <w:keepLines w:val="0"/>
        <w:autoSpaceDE w:val="0"/>
        <w:autoSpaceDN w:val="0"/>
        <w:adjustRightInd w:val="0"/>
        <w:spacing w:after="0" w:line="240" w:lineRule="auto" w:before="0"/>
        <w:ind w:firstLine="0" w:left="0" w:right="0"/>
        <w:contextualSpacing/>
        <w:jc w:val="center"/>
        <w:rPr>
          <w:rFonts w:ascii="Times New Roman" w:hAnsi="Times New Roman" w:cs="Times New Roman"/>
          <w:sz w:val="28"/>
          <w:szCs w:val="28"/>
        </w:rPr>
      </w:pPr>
      <w:r>
        <w:rPr>
          <w:rFonts w:ascii="Times New Roman" w:hAnsi="Times New Roman"/>
          <w:color w:val="000000"/>
          <w:sz w:val="28"/>
        </w:rPr>
        <w:t xml:space="preserve">на тему: «Архитектурное проектирование мобильного приложения на основе шаблона </w:t>
      </w:r>
      <w:r>
        <w:rPr>
          <w:rFonts w:ascii="Times New Roman" w:hAnsi="Times New Roman"/>
          <w:i/>
          <w:color w:val="000000"/>
          <w:sz w:val="28"/>
        </w:rPr>
        <w:t>Model</w:t>
      </w:r>
      <w:r>
        <w:rPr>
          <w:rFonts w:ascii="Times New Roman" w:hAnsi="Times New Roman"/>
          <w:color w:val="000000"/>
          <w:sz w:val="28"/>
        </w:rPr>
        <w:t>–</w:t>
      </w:r>
      <w:r>
        <w:rPr>
          <w:rFonts w:ascii="Times New Roman" w:hAnsi="Times New Roman"/>
          <w:i/>
          <w:color w:val="000000"/>
          <w:sz w:val="28"/>
        </w:rPr>
        <w:t>View</w:t>
      </w:r>
      <w:r>
        <w:rPr>
          <w:rFonts w:ascii="Times New Roman" w:hAnsi="Times New Roman"/>
          <w:color w:val="000000"/>
          <w:sz w:val="28"/>
        </w:rPr>
        <w:t>–</w:t>
      </w:r>
      <w:r>
        <w:rPr>
          <w:rFonts w:ascii="Times New Roman" w:hAnsi="Times New Roman"/>
          <w:i/>
          <w:color w:val="000000"/>
          <w:sz w:val="28"/>
        </w:rPr>
        <w:t>ViewModel</w:t>
      </w:r>
      <w:r>
        <w:rPr>
          <w:rFonts w:ascii="Times New Roman" w:hAnsi="Times New Roman"/>
          <w:color w:val="000000"/>
          <w:sz w:val="28"/>
        </w:rPr>
        <w:t>»</w:t>
      </w:r>
    </w:p>
    <w:p w:rsidR="00734D14" w:rsidRPr="00404A46" w:rsidRDefault="00734D14" w:rsidP="00734D14">
      <w:pPr>
        <w:keepNext w:val="0"/>
        <w:keepLines w:val="0"/>
        <w:spacing w:after="0" w:line="240" w:lineRule="auto" w:before="0"/>
        <w:ind w:firstLine="0" w:left="0" w:right="0"/>
        <w:contextualSpacing/>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Default="00734D14" w:rsidP="00734D14">
      <w:pPr>
        <w:pStyle w:val="a5"/>
        <w:keepNext w:val="0"/>
        <w:keepLines w:val="0"/>
        <w:spacing w:after="0" w:line="240" w:lineRule="auto" w:before="0"/>
        <w:ind w:firstLine="0" w:left="0" w:right="0"/>
        <w:contextualSpacing/>
        <w:rPr>
          <w:rFonts w:ascii="Times New Roman" w:hAnsi="Times New Roman" w:cs="Times New Roman"/>
          <w:b w:val="0"/>
          <w:caps w:val="0"/>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4535" w:right="0"/>
        <w:contextualSpacing/>
        <w:jc w:val="left"/>
        <w:rPr>
          <w:rFonts w:ascii="Times New Roman" w:hAnsi="Times New Roman" w:cs="Times New Roman"/>
          <w:sz w:val="28"/>
          <w:szCs w:val="28"/>
        </w:rPr>
      </w:pPr>
      <w:r>
        <w:rPr>
          <w:rFonts w:ascii="Times New Roman" w:hAnsi="Times New Roman"/>
          <w:color w:val="000000"/>
          <w:sz w:val="28"/>
        </w:rPr>
        <w:t>Выполнил: студент группы ИТИ-41</w:t>
      </w:r>
    </w:p>
    <w:p w:rsidR="00734D14" w:rsidRPr="00710609" w:rsidRDefault="00734D14" w:rsidP="00734D14">
      <w:pPr>
        <w:keepNext w:val="0"/>
        <w:keepLines w:val="0"/>
        <w:spacing w:after="0" w:line="240" w:lineRule="auto" w:before="0"/>
        <w:ind w:firstLine="0" w:left="4535" w:right="0"/>
        <w:contextualSpacing/>
        <w:jc w:val="left"/>
        <w:rPr>
          <w:rFonts w:ascii="Times New Roman" w:hAnsi="Times New Roman" w:cs="Times New Roman"/>
          <w:sz w:val="28"/>
          <w:szCs w:val="28"/>
        </w:rPr>
      </w:pPr>
      <w:r>
        <w:rPr>
          <w:rFonts w:ascii="Times New Roman" w:hAnsi="Times New Roman"/>
          <w:color w:val="000000"/>
          <w:sz w:val="28"/>
        </w:rPr>
        <w:t>Заяц М. С.</w:t>
      </w:r>
    </w:p>
    <w:p w:rsidR="00734D14" w:rsidRPr="00E010F9" w:rsidRDefault="00E010F9" w:rsidP="00E010F9">
      <w:pPr>
        <w:keepNext w:val="0"/>
        <w:keepLines w:val="0"/>
        <w:spacing w:after="0" w:line="240" w:lineRule="auto" w:before="0"/>
        <w:ind w:firstLine="0" w:left="4535" w:right="0"/>
        <w:contextualSpacing/>
        <w:jc w:val="left"/>
        <w:rPr>
          <w:rFonts w:ascii="Times New Roman" w:hAnsi="Times New Roman" w:cs="Times New Roman"/>
          <w:sz w:val="28"/>
          <w:szCs w:val="28"/>
        </w:rPr>
      </w:pPr>
      <w:r>
        <w:rPr>
          <w:rFonts w:ascii="Times New Roman" w:hAnsi="Times New Roman"/>
          <w:color w:val="000000"/>
          <w:sz w:val="28"/>
        </w:rPr>
        <w:t>Принял: старший преподаватель</w:t>
      </w:r>
    </w:p>
    <w:p w:rsidR="00734D14" w:rsidRDefault="00734D14" w:rsidP="00734D14">
      <w:pPr>
        <w:keepNext w:val="0"/>
        <w:keepLines w:val="0"/>
        <w:spacing w:after="0" w:line="240" w:lineRule="auto" w:before="0"/>
        <w:ind w:firstLine="0" w:left="4535" w:right="0"/>
        <w:contextualSpacing/>
        <w:jc w:val="left"/>
        <w:rPr>
          <w:rFonts w:ascii="Times New Roman" w:hAnsi="Times New Roman" w:cs="Times New Roman"/>
          <w:sz w:val="28"/>
          <w:szCs w:val="28"/>
        </w:rPr>
      </w:pPr>
      <w:r>
        <w:rPr>
          <w:rFonts w:ascii="Times New Roman" w:hAnsi="Times New Roman"/>
          <w:color w:val="000000"/>
          <w:sz w:val="28"/>
        </w:rPr>
        <w:t>Семенченя Т. С.</w:t>
      </w: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Pr>
          <w:rFonts w:ascii="Times New Roman" w:hAnsi="Times New Roman"/>
          <w:color w:val="000000"/>
          <w:sz w:val="28"/>
          <w:szCs w:val="28"/>
        </w:rPr>
        <w:t>Гомель 2026</w:t>
      </w:r>
      <w:r>
        <w:rPr>
          <w:rFonts w:ascii="Times New Roman" w:hAnsi="Times New Roman"/>
          <w:color w:val="000000"/>
          <w:sz w:val="28"/>
          <w:szCs w:val="28"/>
        </w:rPr>
        <w:br w:type="page"/>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Цель работы:</w:t>
      </w:r>
      <w:r>
        <w:rPr>
          <w:rFonts w:ascii="Times New Roman" w:hAnsi="Times New Roman"/>
          <w:color w:val="000000"/>
          <w:sz w:val="28"/>
        </w:rPr>
        <w:t xml:space="preserve"> изучить разделение данных, логики приложения и пользовательского интерфейса, реализовать детальный экран растения, журнал выполненного ухода и распознавание текстового названия с этикетки средствами </w:t>
      </w:r>
      <w:r>
        <w:rPr>
          <w:rFonts w:ascii="Times New Roman" w:hAnsi="Times New Roman"/>
          <w:i/>
          <w:color w:val="000000"/>
          <w:sz w:val="28"/>
        </w:rPr>
        <w:t>Flutter.</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Задание:</w:t>
      </w:r>
      <w:r>
        <w:rPr>
          <w:rFonts w:ascii="Times New Roman" w:hAnsi="Times New Roman"/>
          <w:color w:val="000000"/>
          <w:sz w:val="28"/>
        </w:rPr>
        <w:t xml:space="preserve"> реализовать часть варианта, выделенную лиловым цветом в исходном документе. Приложение должно отображать историю поливов, подкормок и пересадок, предоставлять справку об освещении и влажности, а также распознавать текстовое название растения с этикетки или ценника. Дополнительно требуется повторение назначенных процедур с интервалом в 7 календарных дней.</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Исходный код размещён в открытом репозитории: </w:t>
      </w:r>
      <w:r>
        <w:rPr>
          <w:rFonts w:ascii="Times New Roman" w:hAnsi="Times New Roman"/>
          <w:i/>
          <w:color w:val="000000"/>
          <w:sz w:val="28"/>
        </w:rPr>
        <w:t>https://github.com/Jewilor/home-plants-organizer.</w:t>
      </w:r>
      <w:r>
        <w:rPr>
          <w:rFonts w:ascii="Times New Roman" w:hAnsi="Times New Roman"/>
          <w:color w:val="000000"/>
          <w:sz w:val="28"/>
        </w:rPr>
        <w:t xml:space="preserve"> В работе использованы язык </w:t>
      </w:r>
      <w:r>
        <w:rPr>
          <w:rFonts w:ascii="Times New Roman" w:hAnsi="Times New Roman"/>
          <w:i/>
          <w:color w:val="000000"/>
          <w:sz w:val="28"/>
        </w:rPr>
        <w:t>Dart</w:t>
      </w:r>
      <w:r>
        <w:rPr>
          <w:rFonts w:ascii="Times New Roman" w:hAnsi="Times New Roman"/>
          <w:color w:val="000000"/>
          <w:sz w:val="28"/>
        </w:rPr>
        <w:t xml:space="preserve"> и программная платформа </w:t>
      </w:r>
      <w:r>
        <w:rPr>
          <w:rFonts w:ascii="Times New Roman" w:hAnsi="Times New Roman"/>
          <w:i/>
          <w:color w:val="000000"/>
          <w:sz w:val="28"/>
        </w:rPr>
        <w:t>Flutter.</w:t>
      </w:r>
      <w:r>
        <w:rPr>
          <w:rFonts w:ascii="Times New Roman" w:hAnsi="Times New Roman"/>
          <w:color w:val="000000"/>
          <w:sz w:val="28"/>
        </w:rPr>
        <w:t xml:space="preserve"> Основной платформой демонстрации является </w:t>
      </w:r>
      <w:r>
        <w:rPr>
          <w:rFonts w:ascii="Times New Roman" w:hAnsi="Times New Roman"/>
          <w:i/>
          <w:color w:val="000000"/>
          <w:sz w:val="28"/>
        </w:rPr>
        <w:t>Android.</w:t>
      </w:r>
      <w:r>
        <w:rPr>
          <w:rFonts w:ascii="Times New Roman" w:hAnsi="Times New Roman"/>
          <w:color w:val="000000"/>
          <w:sz w:val="28"/>
        </w:rPr>
        <w:t xml:space="preserve"> Данные текущего этапа хранятся в оперативной памяти. Изменения сохраняются до полного перезапуска приложения. Постоянное хранилище, обращение к сетевой энциклопедии и локальные уведомления относятся к последующим лабораторным работам. Получение ботанической справки через сетевые запросы на данном этапе не реализуется.</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Ход выполнения работы:</w:t>
      </w:r>
      <w:r>
        <w:rPr>
          <w:rFonts w:ascii="Times New Roman" w:hAnsi="Times New Roman"/>
          <w:color w:val="000000"/>
          <w:sz w:val="28"/>
        </w:rPr>
        <w:t xml:space="preserve"> в форму назначения процедуры добавлена кнопка «Еженедельно». Состояние кнопки сохраняется вместе с датой начала, видом ухода и идентификатором растения. Для каждого выбранного дня проверяется, совпадает ли он с датой начала или с соответствующим днём недели после начала серии. Благодаря этому повторения отображаются в следующих месяцах и годах без создания бесконечного списка записей. Внешний вид формы с включённым повторением представлен на рисунке 1.</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1" name="Picture 1"/>
            <wp:cNvGraphicFramePr>
              <a:graphicFrameLocks noChangeAspect="1"/>
            </wp:cNvGraphicFramePr>
            <a:graphic>
              <a:graphicData uri="http://schemas.openxmlformats.org/drawingml/2006/picture">
                <pic:pic>
                  <pic:nvPicPr>
                    <pic:cNvPr id="0" name="01_weekly_editor.png"/>
                    <pic:cNvPicPr/>
                  </pic:nvPicPr>
                  <pic:blipFill>
                    <a:blip r:embed="rId9"/>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1 – Настройка еженедельного повторения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После сохранения серии в календаре выбран день следующей недели. Для этого дня отображается та же процедура с отметкой «Еженедельно». Выполнение отдельного полива не завершает будущие повторения: состояние выполнения хранится для каждой даты отдельно. Редактирование и удаление повторяющейся процедуры применяются ко всей серии, что поясняется в интерфейсе. Результат отображения следующего повторения представлен на рисунке 2.</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2" name="Picture 2"/>
            <wp:cNvGraphicFramePr>
              <a:graphicFrameLocks noChangeAspect="1"/>
            </wp:cNvGraphicFramePr>
            <a:graphic>
              <a:graphicData uri="http://schemas.openxmlformats.org/drawingml/2006/picture">
                <pic:pic>
                  <pic:nvPicPr>
                    <pic:cNvPr id="0" name="02_weekly_calendar.png"/>
                    <pic:cNvPicPr/>
                  </pic:nvPicPr>
                  <pic:blipFill>
                    <a:blip r:embed="rId10"/>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2 – Процедура на следующей неделе</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просмотра дополнительных сведений создан отдельный экран растения. Переход на него выполняется через действие «Справка и журнал ухода» на карточке каталога. На экране отображаются название, ботаническое имя и помещение. Условия содержания выводятся из записи растения, если пользователь ввёл их самостоятельно. При отсутствии такого текста используется локальный ботанический справочник, включённый в приложение в формате </w:t>
      </w:r>
      <w:r>
        <w:rPr>
          <w:rFonts w:ascii="Times New Roman" w:hAnsi="Times New Roman"/>
          <w:i/>
          <w:color w:val="000000"/>
          <w:sz w:val="28"/>
        </w:rPr>
        <w:t>JSON.</w:t>
      </w:r>
      <w:r>
        <w:rPr>
          <w:rFonts w:ascii="Times New Roman" w:hAnsi="Times New Roman"/>
          <w:color w:val="000000"/>
          <w:sz w:val="28"/>
        </w:rPr>
        <w:t xml:space="preserve"> Он содержит сведения об освещении и влажности для 5 наименований растений. Поиск выполняется по ботаническому имени и допустимым вариантам названия. Сведения для монстеры, фикуса, спатифиллума и драцены подготовлены по материалам Королевского садоводческого общества, а общие условия для рода </w:t>
      </w:r>
      <w:r>
        <w:rPr>
          <w:rFonts w:ascii="Times New Roman" w:hAnsi="Times New Roman"/>
          <w:i/>
          <w:color w:val="000000"/>
          <w:sz w:val="28"/>
        </w:rPr>
        <w:t>Aglaonema</w:t>
      </w:r>
      <w:r>
        <w:rPr>
          <w:rFonts w:ascii="Times New Roman" w:hAnsi="Times New Roman"/>
          <w:color w:val="000000"/>
          <w:sz w:val="28"/>
        </w:rPr>
        <w:t xml:space="preserve"> – по материалам Университета штата Северная Каролина. Название источника выводится вместе со справкой. Файл читается из ресурсов приложения без обращения к Интернету. При отсутствии подходящей записи предлагается ввести условия вручную или проверить название вида. Результат реализации справки для монстеры представлен на рисунке 3.</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3" name="Picture 3"/>
            <wp:cNvGraphicFramePr>
              <a:graphicFrameLocks noChangeAspect="1"/>
            </wp:cNvGraphicFramePr>
            <a:graphic>
              <a:graphicData uri="http://schemas.openxmlformats.org/drawingml/2006/picture">
                <pic:pic>
                  <pic:nvPicPr>
                    <pic:cNvPr id="0" name="03_botanical_profile.png"/>
                    <pic:cNvPicPr/>
                  </pic:nvPicPr>
                  <pic:blipFill>
                    <a:blip r:embed="rId11"/>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3 – Ботаническая справка растения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самостоятельного заполнения условий содержания в модель </w:t>
      </w:r>
      <w:r>
        <w:rPr>
          <w:rFonts w:ascii="Times New Roman" w:hAnsi="Times New Roman"/>
          <w:i/>
          <w:color w:val="000000"/>
          <w:sz w:val="28"/>
        </w:rPr>
        <w:t>Plant</w:t>
      </w:r>
      <w:r>
        <w:rPr>
          <w:rFonts w:ascii="Times New Roman" w:hAnsi="Times New Roman"/>
          <w:color w:val="000000"/>
          <w:sz w:val="28"/>
        </w:rPr>
        <w:t xml:space="preserve"> добавлено строковое свойство </w:t>
      </w:r>
      <w:r>
        <w:rPr>
          <w:rFonts w:ascii="Times New Roman" w:hAnsi="Times New Roman"/>
          <w:i/>
          <w:color w:val="000000"/>
          <w:sz w:val="28"/>
        </w:rPr>
        <w:t>careConditions.</w:t>
      </w:r>
      <w:r>
        <w:rPr>
          <w:rFonts w:ascii="Times New Roman" w:hAnsi="Times New Roman"/>
          <w:color w:val="000000"/>
          <w:sz w:val="28"/>
        </w:rPr>
        <w:t xml:space="preserve"> В форму добавления растения включено многострочное поле «Условия содержания». Введённый текст передаётся методу </w:t>
      </w:r>
      <w:r>
        <w:rPr>
          <w:rFonts w:ascii="Times New Roman" w:hAnsi="Times New Roman"/>
          <w:i/>
          <w:color w:val="000000"/>
          <w:sz w:val="28"/>
        </w:rPr>
        <w:t>savePlant</w:t>
      </w:r>
      <w:r>
        <w:rPr>
          <w:rFonts w:ascii="Times New Roman" w:hAnsi="Times New Roman"/>
          <w:color w:val="000000"/>
          <w:sz w:val="28"/>
        </w:rPr>
        <w:t xml:space="preserve"> класса </w:t>
      </w:r>
      <w:r>
        <w:rPr>
          <w:rFonts w:ascii="Times New Roman" w:hAnsi="Times New Roman"/>
          <w:i/>
          <w:color w:val="000000"/>
          <w:sz w:val="28"/>
        </w:rPr>
        <w:t>GardenViewModel</w:t>
      </w:r>
      <w:r>
        <w:rPr>
          <w:rFonts w:ascii="Times New Roman" w:hAnsi="Times New Roman"/>
          <w:color w:val="000000"/>
          <w:sz w:val="28"/>
        </w:rPr>
        <w:t>, который удаляет пробелы по краям и проверяет ограничение в 2000 символов. При проверке создана аглаонема с указанием ботанического имени, комнаты, освещения и влажности воздуха. Результат заполнения формы представлен на рисунке 4.</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4" name="Picture 4"/>
            <wp:cNvGraphicFramePr>
              <a:graphicFrameLocks noChangeAspect="1"/>
            </wp:cNvGraphicFramePr>
            <a:graphic>
              <a:graphicData uri="http://schemas.openxmlformats.org/drawingml/2006/picture">
                <pic:pic>
                  <pic:nvPicPr>
                    <pic:cNvPr id="0" name="04_manual_add.png"/>
                    <pic:cNvPicPr/>
                  </pic:nvPicPr>
                  <pic:blipFill>
                    <a:blip r:embed="rId12"/>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4 – Ввод условий содержания при добавлении растения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 форме редактирования используется то же поле. При открытии его управляющий объект </w:t>
      </w:r>
      <w:r>
        <w:rPr>
          <w:rFonts w:ascii="Times New Roman" w:hAnsi="Times New Roman"/>
          <w:i/>
          <w:color w:val="000000"/>
          <w:sz w:val="28"/>
        </w:rPr>
        <w:t>TextEditingController</w:t>
      </w:r>
      <w:r>
        <w:rPr>
          <w:rFonts w:ascii="Times New Roman" w:hAnsi="Times New Roman"/>
          <w:color w:val="000000"/>
          <w:sz w:val="28"/>
        </w:rPr>
        <w:t xml:space="preserve"> получает ранее сохранённый текст, поэтому условия можно исправить без повторного ввода остальных сведений. После изменения текста вызывается </w:t>
      </w:r>
      <w:r>
        <w:rPr>
          <w:rFonts w:ascii="Times New Roman" w:hAnsi="Times New Roman"/>
          <w:i/>
          <w:color w:val="000000"/>
          <w:sz w:val="28"/>
        </w:rPr>
        <w:t>savePlant</w:t>
      </w:r>
      <w:r>
        <w:rPr>
          <w:rFonts w:ascii="Times New Roman" w:hAnsi="Times New Roman"/>
          <w:color w:val="000000"/>
          <w:sz w:val="28"/>
        </w:rPr>
        <w:t xml:space="preserve"> с идентификатором существующего растения. Во время проверки к условиям добавлено указание о защите от прямых солнечных лучей. Результат редактирования представлен на рисунке 5.</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5" name="Picture 5"/>
            <wp:cNvGraphicFramePr>
              <a:graphicFrameLocks noChangeAspect="1"/>
            </wp:cNvGraphicFramePr>
            <a:graphic>
              <a:graphicData uri="http://schemas.openxmlformats.org/drawingml/2006/picture">
                <pic:pic>
                  <pic:nvPicPr>
                    <pic:cNvPr id="0" name="05_manual_edit.png"/>
                    <pic:cNvPicPr/>
                  </pic:nvPicPr>
                  <pic:blipFill>
                    <a:blip r:embed="rId13"/>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5 – Редактирование условий содержания растения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На детальном экране введённый текст имеет приоритет перед локальным справочником и сопровождается сообщением «Сведения введены пользователем». Если поле очистить, вновь используется справочник. Для сохранения условий при отметке полива и обновлении календаря свойство </w:t>
      </w:r>
      <w:r>
        <w:rPr>
          <w:rFonts w:ascii="Times New Roman" w:hAnsi="Times New Roman"/>
          <w:i/>
          <w:color w:val="000000"/>
          <w:sz w:val="28"/>
        </w:rPr>
        <w:t>careConditions</w:t>
      </w:r>
      <w:r>
        <w:rPr>
          <w:rFonts w:ascii="Times New Roman" w:hAnsi="Times New Roman"/>
          <w:color w:val="000000"/>
          <w:sz w:val="28"/>
        </w:rPr>
        <w:t xml:space="preserve"> передаётся при подготовке актуальных объектов </w:t>
      </w:r>
      <w:r>
        <w:rPr>
          <w:rFonts w:ascii="Times New Roman" w:hAnsi="Times New Roman"/>
          <w:i/>
          <w:color w:val="000000"/>
          <w:sz w:val="28"/>
        </w:rPr>
        <w:t>Plant.</w:t>
      </w:r>
      <w:r>
        <w:rPr>
          <w:rFonts w:ascii="Times New Roman" w:hAnsi="Times New Roman"/>
          <w:color w:val="000000"/>
          <w:sz w:val="28"/>
        </w:rPr>
        <w:t xml:space="preserve"> Таким образом, сведения о содержании не теряются при выполнении других действий с растением. Результат просмотра изменённой справки представлен на рисунке 6.</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6" name="Picture 6"/>
            <wp:cNvGraphicFramePr>
              <a:graphicFrameLocks noChangeAspect="1"/>
            </wp:cNvGraphicFramePr>
            <a:graphic>
              <a:graphicData uri="http://schemas.openxmlformats.org/drawingml/2006/picture">
                <pic:pic>
                  <pic:nvPicPr>
                    <pic:cNvPr id="0" name="06_manual_profile.png"/>
                    <pic:cNvPicPr/>
                  </pic:nvPicPr>
                  <pic:blipFill>
                    <a:blip r:embed="rId14"/>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6 – Справка с условиями, введёнными пользователем</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Для журнала создана самостоятельная модель фактически выполненной процедуры. Она содержит идентификатор растения, вид ухода, дату выполнения и примечание. История сортируется от более поздних записей к ранним. Данные журнала отделены от будущего расписания, поэтому удаление назначенной процедуры не удаляет сведения о ранее выполненном уходе. Начальные записи для демонстрации явно обозначены в интерфейсе. Результат просмотра истории поливов, подкормок и пересадок представлен на рисунке 7.</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7" name="Picture 7"/>
            <wp:cNvGraphicFramePr>
              <a:graphicFrameLocks noChangeAspect="1"/>
            </wp:cNvGraphicFramePr>
            <a:graphic>
              <a:graphicData uri="http://schemas.openxmlformats.org/drawingml/2006/picture">
                <pic:pic>
                  <pic:nvPicPr>
                    <pic:cNvPr id="0" name="07_care_history.png"/>
                    <pic:cNvPicPr/>
                  </pic:nvPicPr>
                  <pic:blipFill>
                    <a:blip r:embed="rId15"/>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7 – Журнал ухода за растением</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Для пополнения истории реализована форма «Записать уход». В форме выбираются вид процедуры и дата фактического выполнения, а также вводится примечание. Будущая дата недоступна для записи выполненного действия. Перед сохранением проверяется отсутствие одинакового вида ухода для этого растения за выбранный день. Сохранение полива закрывает соответствующие просроченные и сегодняшние назначения, сохраняя будущие даты. Результат ввода записи представлен на рисунке 8.</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8" name="Picture 8"/>
            <wp:cNvGraphicFramePr>
              <a:graphicFrameLocks noChangeAspect="1"/>
            </wp:cNvGraphicFramePr>
            <a:graphic>
              <a:graphicData uri="http://schemas.openxmlformats.org/drawingml/2006/picture">
                <pic:pic>
                  <pic:nvPicPr>
                    <pic:cNvPr id="0" name="08_record_care.png"/>
                    <pic:cNvPicPr/>
                  </pic:nvPicPr>
                  <pic:blipFill>
                    <a:blip r:embed="rId16"/>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8 – Добавление записи выполненного ухода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В журнал добавлен выбор вида процедуры. При выборе «Полив» отображаются только записи полива, а при выборе «Все» восстанавливается полный журнал. После сохранения новой записи изменения видны без повторного открытия экрана, поскольку модель представления уведомляет подписанное представление. Результат фильтрации с новой записью представлен на рисунке 9.</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9" name="Picture 9"/>
            <wp:cNvGraphicFramePr>
              <a:graphicFrameLocks noChangeAspect="1"/>
            </wp:cNvGraphicFramePr>
            <a:graphic>
              <a:graphicData uri="http://schemas.openxmlformats.org/drawingml/2006/picture">
                <pic:pic>
                  <pic:nvPicPr>
                    <pic:cNvPr id="0" name="09_history_filter.png"/>
                    <pic:cNvPicPr/>
                  </pic:nvPicPr>
                  <pic:blipFill>
                    <a:blip r:embed="rId17"/>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9 – Фильтрация истории полива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Для автоматизированного добавления создан экран распознавания этикетки. Пользователь может получить изображение через системную камеру, выбрать его из галереи либо использовать встроенный образец при работе в эмуляторе. Встроенные изображения содержат текстовые названия монстеры, фикуса и спатифиллума и проходят тот же распознаватель, что и снимок камеры. Набор источников изображения представлен на рисунке 10.</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10" name="Picture 10"/>
            <wp:cNvGraphicFramePr>
              <a:graphicFrameLocks noChangeAspect="1"/>
            </wp:cNvGraphicFramePr>
            <a:graphic>
              <a:graphicData uri="http://schemas.openxmlformats.org/drawingml/2006/picture">
                <pic:pic>
                  <pic:nvPicPr>
                    <pic:cNvPr id="0" name="10_label_sources.png"/>
                    <pic:cNvPicPr/>
                  </pic:nvPicPr>
                  <pic:blipFill>
                    <a:blip r:embed="rId18"/>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10 – Выбор источника изображения этикетки</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Распознавание выполняется на устройстве с помощью </w:t>
      </w:r>
      <w:r>
        <w:rPr>
          <w:rFonts w:ascii="Times New Roman" w:hAnsi="Times New Roman"/>
          <w:i/>
          <w:color w:val="000000"/>
          <w:sz w:val="28"/>
        </w:rPr>
        <w:t>Google</w:t>
      </w:r>
      <w:r>
        <w:rPr>
          <w:rFonts w:ascii="Times New Roman" w:hAnsi="Times New Roman"/>
          <w:color w:val="000000"/>
          <w:sz w:val="28"/>
        </w:rPr>
        <w:t xml:space="preserve"> </w:t>
      </w:r>
      <w:r>
        <w:rPr>
          <w:rFonts w:ascii="Times New Roman" w:hAnsi="Times New Roman"/>
          <w:i/>
          <w:color w:val="000000"/>
          <w:sz w:val="28"/>
        </w:rPr>
        <w:t>ML</w:t>
      </w:r>
      <w:r>
        <w:rPr>
          <w:rFonts w:ascii="Times New Roman" w:hAnsi="Times New Roman"/>
          <w:color w:val="000000"/>
          <w:sz w:val="28"/>
        </w:rPr>
        <w:t xml:space="preserve"> </w:t>
      </w:r>
      <w:r>
        <w:rPr>
          <w:rFonts w:ascii="Times New Roman" w:hAnsi="Times New Roman"/>
          <w:i/>
          <w:color w:val="000000"/>
          <w:sz w:val="28"/>
        </w:rPr>
        <w:t>Kit.</w:t>
      </w:r>
      <w:r>
        <w:rPr>
          <w:rFonts w:ascii="Times New Roman" w:hAnsi="Times New Roman"/>
          <w:color w:val="000000"/>
          <w:sz w:val="28"/>
        </w:rPr>
        <w:t xml:space="preserve"> В текущей реализации используется распознавание латинского письма, поэтому для съёмки требуется этикетка с латинским ботаническим названием. Метод </w:t>
      </w:r>
      <w:r>
        <w:rPr>
          <w:rFonts w:ascii="Times New Roman" w:hAnsi="Times New Roman"/>
          <w:i/>
          <w:color w:val="000000"/>
          <w:sz w:val="28"/>
        </w:rPr>
        <w:t>suggestName</w:t>
      </w:r>
      <w:r>
        <w:rPr>
          <w:rFonts w:ascii="Times New Roman" w:hAnsi="Times New Roman"/>
          <w:color w:val="000000"/>
          <w:sz w:val="28"/>
        </w:rPr>
        <w:t xml:space="preserve"> класса </w:t>
      </w:r>
      <w:r>
        <w:rPr>
          <w:rFonts w:ascii="Times New Roman" w:hAnsi="Times New Roman"/>
          <w:i/>
          <w:color w:val="000000"/>
          <w:sz w:val="28"/>
        </w:rPr>
        <w:t>LabelScanViewModel</w:t>
      </w:r>
      <w:r>
        <w:rPr>
          <w:rFonts w:ascii="Times New Roman" w:hAnsi="Times New Roman"/>
          <w:color w:val="000000"/>
          <w:sz w:val="28"/>
        </w:rPr>
        <w:t xml:space="preserve"> выделяет название из полученного текста, отдавая приоритет известному ботаническому имени. При обработке остальных строк исключаются строки с цифрами, обозначениями валюты и служебными словами. Цена не переносится в поля и не выводится в интерфейсе. Метод </w:t>
      </w:r>
      <w:r>
        <w:rPr>
          <w:rFonts w:ascii="Times New Roman" w:hAnsi="Times New Roman"/>
          <w:i/>
          <w:color w:val="000000"/>
          <w:sz w:val="28"/>
        </w:rPr>
        <w:t>suggestSpecies</w:t>
      </w:r>
      <w:r>
        <w:rPr>
          <w:rFonts w:ascii="Times New Roman" w:hAnsi="Times New Roman"/>
          <w:color w:val="000000"/>
          <w:sz w:val="28"/>
        </w:rPr>
        <w:t xml:space="preserve"> заполняет поле вида только при наличии ботанического имени на этикетке. Перед добавлением пользователь проверяет и при необходимости исправляет 2 поля: название и вид растения. Кнопка подтверждения передаёт в каталог только эти значения. Комната, условия содержания и даты процедур на основании изображения не определяются. Результат обработки изображения монстеры представлен на рисунке 11.</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11" name="Picture 11"/>
            <wp:cNvGraphicFramePr>
              <a:graphicFrameLocks noChangeAspect="1"/>
            </wp:cNvGraphicFramePr>
            <a:graphic>
              <a:graphicData uri="http://schemas.openxmlformats.org/drawingml/2006/picture">
                <pic:pic>
                  <pic:nvPicPr>
                    <pic:cNvPr id="0" name="11_label_result.png"/>
                    <pic:cNvPicPr/>
                  </pic:nvPicPr>
                  <pic:blipFill>
                    <a:blip r:embed="rId19"/>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11 – Распознанное название и подтверждение добавления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дополнительной проверки в галерею эмулятора помещены фотографии растений и этикеток. На фотографии горшка с аглаонемой напечатано только название рода </w:t>
      </w:r>
      <w:r>
        <w:rPr>
          <w:rFonts w:ascii="Times New Roman" w:hAnsi="Times New Roman"/>
          <w:i/>
          <w:color w:val="000000"/>
          <w:sz w:val="28"/>
        </w:rPr>
        <w:t>AGLAONEMA.</w:t>
      </w:r>
      <w:r>
        <w:rPr>
          <w:rFonts w:ascii="Times New Roman" w:hAnsi="Times New Roman"/>
          <w:color w:val="000000"/>
          <w:sz w:val="28"/>
        </w:rPr>
        <w:t xml:space="preserve"> После выбора изображения определяется название «Аглаонема», а поле «Вид растения» остаётся пустым. Ботанический вид не подставляется из справочника, поскольку на изображении он отсутствует. Результат проверки представлен на рисунке 12.</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20000"/>
            <wp:docPr id="12" name="Picture 12"/>
            <wp:cNvGraphicFramePr>
              <a:graphicFrameLocks noChangeAspect="1"/>
            </wp:cNvGraphicFramePr>
            <a:graphic>
              <a:graphicData uri="http://schemas.openxmlformats.org/drawingml/2006/picture">
                <pic:pic>
                  <pic:nvPicPr>
                    <pic:cNvPr id="0" name="12_label_name_only.png"/>
                    <pic:cNvPicPr/>
                  </pic:nvPicPr>
                  <pic:blipFill>
                    <a:blip r:embed="rId20"/>
                    <a:stretch>
                      <a:fillRect/>
                    </a:stretch>
                  </pic:blipFill>
                  <pic:spPr>
                    <a:xfrm>
                      <a:off x="0" y="0"/>
                      <a:ext cx="2304000" cy="5120000"/>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12 – Распознавание названия без указанного вида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На другой фотографии этикетка содержит ботаническое имя </w:t>
      </w:r>
      <w:r>
        <w:rPr>
          <w:rFonts w:ascii="Times New Roman" w:hAnsi="Times New Roman"/>
          <w:i/>
          <w:color w:val="000000"/>
          <w:sz w:val="28"/>
        </w:rPr>
        <w:t>Aglaonema</w:t>
      </w:r>
      <w:r>
        <w:rPr>
          <w:rFonts w:ascii="Times New Roman" w:hAnsi="Times New Roman"/>
          <w:color w:val="000000"/>
          <w:sz w:val="28"/>
        </w:rPr>
        <w:t xml:space="preserve"> </w:t>
      </w:r>
      <w:r>
        <w:rPr>
          <w:rFonts w:ascii="Times New Roman" w:hAnsi="Times New Roman"/>
          <w:i/>
          <w:color w:val="000000"/>
          <w:sz w:val="28"/>
        </w:rPr>
        <w:t>commutatum.</w:t>
      </w:r>
      <w:r>
        <w:rPr>
          <w:rFonts w:ascii="Times New Roman" w:hAnsi="Times New Roman"/>
          <w:color w:val="000000"/>
          <w:sz w:val="28"/>
        </w:rPr>
        <w:t xml:space="preserve"> После обработки изображения заполнены название «Аглаонема» и соответствующий вид растения. Полученные данные доступны для исправления перед добавлением. После подтверждения условия содержания можно заполнить через форму редактирования растения. Результат распознавания этикетки с указанным видом представлен на рисунке 13.</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20000"/>
            <wp:docPr id="13" name="Picture 13"/>
            <wp:cNvGraphicFramePr>
              <a:graphicFrameLocks noChangeAspect="1"/>
            </wp:cNvGraphicFramePr>
            <a:graphic>
              <a:graphicData uri="http://schemas.openxmlformats.org/drawingml/2006/picture">
                <pic:pic>
                  <pic:nvPicPr>
                    <pic:cNvPr id="0" name="13_label_species.png"/>
                    <pic:cNvPicPr/>
                  </pic:nvPicPr>
                  <pic:blipFill>
                    <a:blip r:embed="rId21"/>
                    <a:stretch>
                      <a:fillRect/>
                    </a:stretch>
                  </pic:blipFill>
                  <pic:spPr>
                    <a:xfrm>
                      <a:off x="0" y="0"/>
                      <a:ext cx="2304000" cy="5120000"/>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13 – Распознавание названия и указанного на этикетке вида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Описание реализации:</w:t>
      </w:r>
      <w:r>
        <w:rPr>
          <w:rFonts w:ascii="Times New Roman" w:hAnsi="Times New Roman"/>
          <w:color w:val="000000"/>
          <w:sz w:val="28"/>
        </w:rPr>
        <w:t xml:space="preserve"> модели </w:t>
      </w:r>
      <w:r>
        <w:rPr>
          <w:rFonts w:ascii="Times New Roman" w:hAnsi="Times New Roman"/>
          <w:i/>
          <w:color w:val="000000"/>
          <w:sz w:val="28"/>
        </w:rPr>
        <w:t>Plant</w:t>
      </w:r>
      <w:r>
        <w:rPr>
          <w:rFonts w:ascii="Times New Roman" w:hAnsi="Times New Roman"/>
          <w:color w:val="000000"/>
          <w:sz w:val="28"/>
        </w:rPr>
        <w:t xml:space="preserve">, </w:t>
      </w:r>
      <w:r>
        <w:rPr>
          <w:rFonts w:ascii="Times New Roman" w:hAnsi="Times New Roman"/>
          <w:i/>
          <w:color w:val="000000"/>
          <w:sz w:val="28"/>
        </w:rPr>
        <w:t>CareProcedure</w:t>
      </w:r>
      <w:r>
        <w:rPr>
          <w:rFonts w:ascii="Times New Roman" w:hAnsi="Times New Roman"/>
          <w:color w:val="000000"/>
          <w:sz w:val="28"/>
        </w:rPr>
        <w:t xml:space="preserve">, </w:t>
      </w:r>
      <w:r>
        <w:rPr>
          <w:rFonts w:ascii="Times New Roman" w:hAnsi="Times New Roman"/>
          <w:i/>
          <w:color w:val="000000"/>
          <w:sz w:val="28"/>
        </w:rPr>
        <w:t>CareRecord</w:t>
      </w:r>
      <w:r>
        <w:rPr>
          <w:rFonts w:ascii="Times New Roman" w:hAnsi="Times New Roman"/>
          <w:color w:val="000000"/>
          <w:sz w:val="28"/>
        </w:rPr>
        <w:t xml:space="preserve"> и </w:t>
      </w:r>
      <w:r>
        <w:rPr>
          <w:rFonts w:ascii="Times New Roman" w:hAnsi="Times New Roman"/>
          <w:i/>
          <w:color w:val="000000"/>
          <w:sz w:val="28"/>
        </w:rPr>
        <w:t>BotanicalProfile</w:t>
      </w:r>
      <w:r>
        <w:rPr>
          <w:rFonts w:ascii="Times New Roman" w:hAnsi="Times New Roman"/>
          <w:color w:val="000000"/>
          <w:sz w:val="28"/>
        </w:rPr>
        <w:t xml:space="preserve"> содержат данные предметной области. Класс </w:t>
      </w:r>
      <w:r>
        <w:rPr>
          <w:rFonts w:ascii="Times New Roman" w:hAnsi="Times New Roman"/>
          <w:i/>
          <w:color w:val="000000"/>
          <w:sz w:val="28"/>
        </w:rPr>
        <w:t>GardenViewModel</w:t>
      </w:r>
      <w:r>
        <w:rPr>
          <w:rFonts w:ascii="Times New Roman" w:hAnsi="Times New Roman"/>
          <w:color w:val="000000"/>
          <w:sz w:val="28"/>
        </w:rPr>
        <w:t xml:space="preserve"> управляет каталогом, расписанием и историей. Класс </w:t>
      </w:r>
      <w:r>
        <w:rPr>
          <w:rFonts w:ascii="Times New Roman" w:hAnsi="Times New Roman"/>
          <w:i/>
          <w:color w:val="000000"/>
          <w:sz w:val="28"/>
        </w:rPr>
        <w:t>PlantDetailViewModel</w:t>
      </w:r>
      <w:r>
        <w:rPr>
          <w:rFonts w:ascii="Times New Roman" w:hAnsi="Times New Roman"/>
          <w:color w:val="000000"/>
          <w:sz w:val="28"/>
        </w:rPr>
        <w:t xml:space="preserve"> подготавливает справку и отфильтрованный журнал, а </w:t>
      </w:r>
      <w:r>
        <w:rPr>
          <w:rFonts w:ascii="Times New Roman" w:hAnsi="Times New Roman"/>
          <w:i/>
          <w:color w:val="000000"/>
          <w:sz w:val="28"/>
        </w:rPr>
        <w:t>LabelScanViewModel</w:t>
      </w:r>
      <w:r>
        <w:rPr>
          <w:rFonts w:ascii="Times New Roman" w:hAnsi="Times New Roman"/>
          <w:color w:val="000000"/>
          <w:sz w:val="28"/>
        </w:rPr>
        <w:t xml:space="preserve"> управляет состоянием распознавания, результатом и сообщениями об ошибках. Представления подписаны на изменения через </w:t>
      </w:r>
      <w:r>
        <w:rPr>
          <w:rFonts w:ascii="Times New Roman" w:hAnsi="Times New Roman"/>
          <w:i/>
          <w:color w:val="000000"/>
          <w:sz w:val="28"/>
        </w:rPr>
        <w:t>ListenableBuilder.</w:t>
      </w:r>
      <w:r>
        <w:rPr>
          <w:rFonts w:ascii="Times New Roman" w:hAnsi="Times New Roman"/>
          <w:color w:val="000000"/>
          <w:sz w:val="28"/>
        </w:rPr>
        <w:t xml:space="preserve"> Источник справки и служба распознавания передаются через конструкторы, поэтому при автоматических проверках их можно заменить контролируемыми реализациями. Такое разделение уменьшает зависимость интерфейса от способа получения данных.</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Ниже приведён фрагмент модели недельной процедуры. Дата начала ограничивает период повторений, а совпадение дня недели задаёт интервал в 7 календарных дней.</w:t>
      </w:r>
    </w:p>
    <w:p>
      <w:pPr>
        <w:keepLines/>
        <w:spacing w:before="0" w:after="0" w:line="240" w:lineRule="auto"/>
        <w:ind w:firstLine="0" w:left="0" w:right="0"/>
        <w:rPr>
          <w:rFonts w:ascii="Times New Roman" w:hAnsi="Times New Roman" w:cs="Times New Roman"/>
          <w:sz w:val="22"/>
          <w:szCs w:val="22"/>
        </w:rPr>
      </w:pPr>
      <w:r>
        <w:rPr>
          <w:rFonts w:ascii="Times New Roman" w:hAnsi="Times New Roman"/>
          <w:i/>
          <w:color w:val="000000"/>
          <w:sz w:val="22"/>
        </w:rPr>
        <w:t>bool occursOn(DateTime day) {</w:t>
        <w:br/>
        <w:t xml:space="preserve">  final start = dateOnly(date);</w:t>
        <w:br/>
        <w:t xml:space="preserve">  final target = dateOnly(day);</w:t>
        <w:br/>
        <w:t xml:space="preserve">  return sameDay(start, target) ||</w:t>
        <w:br/>
        <w:t xml:space="preserve">      (weekly &amp;&amp; !target.isBefore(start) &amp;&amp; start.weekday == target.weekday);</w:t>
        <w:br/>
        <w:t>}</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Загрузка локального справочника осуществляется через службу </w:t>
      </w:r>
      <w:r>
        <w:rPr>
          <w:rFonts w:ascii="Times New Roman" w:hAnsi="Times New Roman"/>
          <w:i/>
          <w:color w:val="000000"/>
          <w:sz w:val="28"/>
        </w:rPr>
        <w:t>AssetBotanicalRepository.</w:t>
      </w:r>
      <w:r>
        <w:rPr>
          <w:rFonts w:ascii="Times New Roman" w:hAnsi="Times New Roman"/>
          <w:color w:val="000000"/>
          <w:sz w:val="28"/>
        </w:rPr>
        <w:t xml:space="preserve"> Содержимое файла преобразуется в модели </w:t>
      </w:r>
      <w:r>
        <w:rPr>
          <w:rFonts w:ascii="Times New Roman" w:hAnsi="Times New Roman"/>
          <w:i/>
          <w:color w:val="000000"/>
          <w:sz w:val="28"/>
        </w:rPr>
        <w:t>BotanicalProfile</w:t>
      </w:r>
      <w:r>
        <w:rPr>
          <w:rFonts w:ascii="Times New Roman" w:hAnsi="Times New Roman"/>
          <w:color w:val="000000"/>
          <w:sz w:val="28"/>
        </w:rPr>
        <w:t xml:space="preserve"> и повторно используется после первого чтения. Для сопоставления игнорируются регистр букв и пробелы по краям, затем проверяются вид и название растения. Это чтение включённых в приложение структурированных данных; постоянная база данных пока не используется.</w:t>
      </w:r>
    </w:p>
    <w:p>
      <w:pPr>
        <w:keepLines/>
        <w:spacing w:before="0" w:after="0" w:line="240" w:lineRule="auto"/>
        <w:ind w:firstLine="0" w:left="0" w:right="0"/>
        <w:rPr>
          <w:rFonts w:ascii="Times New Roman" w:hAnsi="Times New Roman" w:cs="Times New Roman"/>
          <w:sz w:val="22"/>
          <w:szCs w:val="22"/>
        </w:rPr>
      </w:pPr>
      <w:r>
        <w:rPr>
          <w:rFonts w:ascii="Times New Roman" w:hAnsi="Times New Roman"/>
          <w:i/>
          <w:color w:val="000000"/>
          <w:sz w:val="22"/>
        </w:rPr>
        <w:t>return (jsonDecode(text) as List)</w:t>
        <w:br/>
        <w:t xml:space="preserve">    .map((item) =&gt; BotanicalProfile.fromJson(item as Map&lt;String, dynamic&gt;))</w:t>
        <w:br/>
        <w:t xml:space="preserve">    .toList();</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Представление получает обновления состояния через </w:t>
      </w:r>
      <w:r>
        <w:rPr>
          <w:rFonts w:ascii="Times New Roman" w:hAnsi="Times New Roman"/>
          <w:i/>
          <w:color w:val="000000"/>
          <w:sz w:val="28"/>
        </w:rPr>
        <w:t>ListenableBuilder.</w:t>
      </w:r>
      <w:r>
        <w:rPr>
          <w:rFonts w:ascii="Times New Roman" w:hAnsi="Times New Roman"/>
          <w:color w:val="000000"/>
          <w:sz w:val="28"/>
        </w:rPr>
        <w:t xml:space="preserve"> При изменении фильтра или сохранении записи вызывается </w:t>
      </w:r>
      <w:r>
        <w:rPr>
          <w:rFonts w:ascii="Times New Roman" w:hAnsi="Times New Roman"/>
          <w:i/>
          <w:color w:val="000000"/>
          <w:sz w:val="28"/>
        </w:rPr>
        <w:t>notifyListeners</w:t>
      </w:r>
      <w:r>
        <w:rPr>
          <w:rFonts w:ascii="Times New Roman" w:hAnsi="Times New Roman"/>
          <w:color w:val="000000"/>
          <w:sz w:val="28"/>
        </w:rPr>
        <w:t>, после чего перестраивается соответствующая часть детального экрана. Ниже приведён элемент интерфейса для выбора полного журнала. Обработчик передаёт действие модели представления, не изменяя список записей непосредственно в интерфейсе.</w:t>
      </w:r>
    </w:p>
    <w:p>
      <w:pPr>
        <w:keepLines/>
        <w:spacing w:before="0" w:after="0" w:line="240" w:lineRule="auto"/>
        <w:ind w:firstLine="0" w:left="0" w:right="0"/>
        <w:rPr>
          <w:rFonts w:ascii="Times New Roman" w:hAnsi="Times New Roman" w:cs="Times New Roman"/>
          <w:sz w:val="22"/>
          <w:szCs w:val="22"/>
        </w:rPr>
      </w:pPr>
      <w:r>
        <w:rPr>
          <w:rFonts w:ascii="Times New Roman" w:hAnsi="Times New Roman"/>
          <w:i/>
          <w:color w:val="000000"/>
          <w:sz w:val="22"/>
        </w:rPr>
        <w:t>ChoiceChip(</w:t>
        <w:br/>
        <w:t xml:space="preserve">  label: const Text('Все'),</w:t>
        <w:br/>
        <w:t xml:space="preserve">  selected: model.filter == null,</w:t>
        <w:br/>
        <w:t xml:space="preserve">  onSelected: (_) =&gt; model.selectFilter(null),</w:t>
        <w:br/>
        <w:t>),</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Следующий фрагмент класса </w:t>
      </w:r>
      <w:r>
        <w:rPr>
          <w:rFonts w:ascii="Times New Roman" w:hAnsi="Times New Roman"/>
          <w:i/>
          <w:color w:val="000000"/>
          <w:sz w:val="28"/>
        </w:rPr>
        <w:t>PlantDetailViewModel</w:t>
      </w:r>
      <w:r>
        <w:rPr>
          <w:rFonts w:ascii="Times New Roman" w:hAnsi="Times New Roman"/>
          <w:color w:val="000000"/>
          <w:sz w:val="28"/>
        </w:rPr>
        <w:t xml:space="preserve"> показывает подготовку истории для представления. Записи выбираются по идентификатору растения и виду ухода, а затем сортируются по дате. Изменение фильтра уведомляет подписанное представление. Таким образом, правило выборки находится в модели представления, а построение элементов экрана выполняется в представлении.</w:t>
      </w:r>
    </w:p>
    <w:p>
      <w:pPr>
        <w:keepLines/>
        <w:spacing w:before="0" w:after="0" w:line="240" w:lineRule="auto"/>
        <w:ind w:firstLine="0" w:left="0" w:right="0"/>
        <w:rPr>
          <w:rFonts w:ascii="Times New Roman" w:hAnsi="Times New Roman" w:cs="Times New Roman"/>
          <w:sz w:val="22"/>
          <w:szCs w:val="22"/>
        </w:rPr>
      </w:pPr>
      <w:r>
        <w:rPr>
          <w:rFonts w:ascii="Times New Roman" w:hAnsi="Times New Roman"/>
          <w:i/>
          <w:color w:val="000000"/>
          <w:sz w:val="22"/>
        </w:rPr>
        <w:t>List&lt;CareRecord&gt; get history =&gt;</w:t>
        <w:br/>
        <w:t xml:space="preserve">    garden.records</w:t>
        <w:br/>
        <w:t xml:space="preserve">        .where(</w:t>
        <w:br/>
        <w:t xml:space="preserve">          (r) =&gt; r.plantId == plantId &amp;&amp;</w:t>
        <w:br/>
        <w:t xml:space="preserve">              (filter == null || r.type == filter),</w:t>
        <w:br/>
        <w:t xml:space="preserve">        )</w:t>
        <w:br/>
        <w:t xml:space="preserve">        .toList()</w:t>
        <w:br/>
        <w:t xml:space="preserve">      ..sort((a, b) =&gt; b.performedOn.compareTo(a.performedOn));</w:t>
        <w:br/>
        <w:br/>
        <w:t>void selectFilter(CareType? value) {</w:t>
        <w:br/>
        <w:t xml:space="preserve">  filter = value;</w:t>
        <w:br/>
        <w:t xml:space="preserve">  _changed();</w:t>
        <w:br/>
        <w:t>}</w:t>
        <w:br/>
        <w:br/>
        <w:t>void _changed() {</w:t>
        <w:br/>
        <w:t xml:space="preserve">  if (!_disposed) notifyListeners();</w:t>
        <w:br/>
        <w:t>}</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Обработка изображения выполняется асинхронно на устройстве. Для выбора снимка используется </w:t>
      </w:r>
      <w:r>
        <w:rPr>
          <w:rFonts w:ascii="Times New Roman" w:hAnsi="Times New Roman"/>
          <w:i/>
          <w:color w:val="000000"/>
          <w:sz w:val="28"/>
        </w:rPr>
        <w:t>image_picker</w:t>
      </w:r>
      <w:r>
        <w:rPr>
          <w:rFonts w:ascii="Times New Roman" w:hAnsi="Times New Roman"/>
          <w:color w:val="000000"/>
          <w:sz w:val="28"/>
        </w:rPr>
        <w:t xml:space="preserve">, а для распознавания – </w:t>
      </w:r>
      <w:r>
        <w:rPr>
          <w:rFonts w:ascii="Times New Roman" w:hAnsi="Times New Roman"/>
          <w:i/>
          <w:color w:val="000000"/>
          <w:sz w:val="28"/>
        </w:rPr>
        <w:t>google_mlkit_text_recognition.</w:t>
      </w:r>
      <w:r>
        <w:rPr>
          <w:rFonts w:ascii="Times New Roman" w:hAnsi="Times New Roman"/>
          <w:color w:val="000000"/>
          <w:sz w:val="28"/>
        </w:rPr>
        <w:t xml:space="preserve"> Модель распознавания включена в приложение, поэтому сетевой запрос не требуется. Во время распознавания действия временно недоступны, а интерфейс показывает индикатор выполнения. Полученный текст передаётся модели представления для выделения и подтверждения названия.</w:t>
      </w:r>
    </w:p>
    <w:p>
      <w:pPr>
        <w:keepLines/>
        <w:spacing w:before="0" w:after="0" w:line="240" w:lineRule="auto"/>
        <w:ind w:firstLine="0" w:left="0" w:right="0"/>
        <w:rPr>
          <w:rFonts w:ascii="Times New Roman" w:hAnsi="Times New Roman" w:cs="Times New Roman"/>
          <w:sz w:val="22"/>
          <w:szCs w:val="22"/>
        </w:rPr>
      </w:pPr>
      <w:r>
        <w:rPr>
          <w:rFonts w:ascii="Times New Roman" w:hAnsi="Times New Roman"/>
          <w:i/>
          <w:color w:val="000000"/>
          <w:sz w:val="22"/>
        </w:rPr>
        <w:t>final result = await _recognizer.processImage(</w:t>
        <w:br/>
        <w:t xml:space="preserve">  InputImage.fromFilePath(path),</w:t>
        <w:br/>
        <w:t>);</w:t>
        <w:br/>
        <w:t>return result.text;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Результаты проверки:</w:t>
      </w:r>
      <w:r>
        <w:rPr>
          <w:rFonts w:ascii="Times New Roman" w:hAnsi="Times New Roman"/>
          <w:color w:val="000000"/>
          <w:sz w:val="28"/>
        </w:rPr>
        <w:t xml:space="preserve"> статический анализ завершился без замечаний. 26 автоматических проверок охватывают календарные границы, недельные повторения, операции с растениями и процедурами, историю ухода, отмену полива, поиск ботанической справки, выделение названия без цены, заполнение вида только при наличии на этикетке, сохранение и редактирование условий содержания, а также приоритет пользовательской справки. Дополнительный сценарий в эмуляторе </w:t>
      </w:r>
      <w:r>
        <w:rPr>
          <w:rFonts w:ascii="Times New Roman" w:hAnsi="Times New Roman"/>
          <w:i/>
          <w:color w:val="000000"/>
          <w:sz w:val="28"/>
        </w:rPr>
        <w:t>Android</w:t>
      </w:r>
      <w:r>
        <w:rPr>
          <w:rFonts w:ascii="Times New Roman" w:hAnsi="Times New Roman"/>
          <w:color w:val="000000"/>
          <w:sz w:val="28"/>
        </w:rPr>
        <w:t xml:space="preserve"> проверяет настоящее распознавание 3 встроенных изображений, создание серии, просмотр следующего повторения, ввод и фильтрацию записи журнала, добавление распознанного растения, ручной ввод и изменение условий содержания с последующим просмотром справки. Отдельно проверен выбор фотографий из системной галереи: изображение только с названием рода, этикетка с ботаническим видом и образец с ценой. Снимки получены из работающего приложения. Съёмка физической этикетки камерой реального телефона не проверялась.</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Ответы на контрольные вопросы:</w:t>
      </w:r>
      <w:r>
        <w:rPr>
          <w:rFonts w:ascii="Times New Roman" w:hAnsi="Times New Roman"/>
          <w:color w:val="000000"/>
          <w:sz w:val="28"/>
        </w:rPr>
        <w:t xml:space="preserve"> в исходном задании второй лабораторной приведены вопросы о хранении данных. Ниже рассматриваются их принципы; использование перечисленных баз данных в текущем этапе не утверждается.</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Лёгкое хранилище настроек, соответствующее назначению </w:t>
      </w:r>
      <w:r>
        <w:rPr>
          <w:rFonts w:ascii="Times New Roman" w:hAnsi="Times New Roman"/>
          <w:i/>
          <w:color w:val="000000"/>
          <w:sz w:val="28"/>
        </w:rPr>
        <w:t>UserDefaults</w:t>
      </w:r>
      <w:r>
        <w:rPr>
          <w:rFonts w:ascii="Times New Roman" w:hAnsi="Times New Roman"/>
          <w:color w:val="000000"/>
          <w:sz w:val="28"/>
        </w:rPr>
        <w:t>, используется для небольших значений, таких как логические признаки, строки и числовые настройки. Оно не заменяет базу данных для связанных растений, процедур и истории. Объёмные данные и частые изменения большого числа записей следует обрабатывать отдельным хранилищем.</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Сериализация преобразует объект в представление, пригодное для хранения или передачи, а десериализация восстанавливает объект. Назначению </w:t>
      </w:r>
      <w:r>
        <w:rPr>
          <w:rFonts w:ascii="Times New Roman" w:hAnsi="Times New Roman"/>
          <w:i/>
          <w:color w:val="000000"/>
          <w:sz w:val="28"/>
        </w:rPr>
        <w:t>Codable</w:t>
      </w:r>
      <w:r>
        <w:rPr>
          <w:rFonts w:ascii="Times New Roman" w:hAnsi="Times New Roman"/>
          <w:color w:val="000000"/>
          <w:sz w:val="28"/>
        </w:rPr>
        <w:t xml:space="preserve"> и </w:t>
      </w:r>
      <w:r>
        <w:rPr>
          <w:rFonts w:ascii="Times New Roman" w:hAnsi="Times New Roman"/>
          <w:i/>
          <w:color w:val="000000"/>
          <w:sz w:val="28"/>
        </w:rPr>
        <w:t>Decodable</w:t>
      </w:r>
      <w:r>
        <w:rPr>
          <w:rFonts w:ascii="Times New Roman" w:hAnsi="Times New Roman"/>
          <w:color w:val="000000"/>
          <w:sz w:val="28"/>
        </w:rPr>
        <w:t xml:space="preserve"> в языке </w:t>
      </w:r>
      <w:r>
        <w:rPr>
          <w:rFonts w:ascii="Times New Roman" w:hAnsi="Times New Roman"/>
          <w:i/>
          <w:color w:val="000000"/>
          <w:sz w:val="28"/>
        </w:rPr>
        <w:t>Dart</w:t>
      </w:r>
      <w:r>
        <w:rPr>
          <w:rFonts w:ascii="Times New Roman" w:hAnsi="Times New Roman"/>
          <w:color w:val="000000"/>
          <w:sz w:val="28"/>
        </w:rPr>
        <w:t xml:space="preserve"> соответствуют методы преобразования, например </w:t>
      </w:r>
      <w:r>
        <w:rPr>
          <w:rFonts w:ascii="Times New Roman" w:hAnsi="Times New Roman"/>
          <w:i/>
          <w:color w:val="000000"/>
          <w:sz w:val="28"/>
        </w:rPr>
        <w:t>fromJson</w:t>
      </w:r>
      <w:r>
        <w:rPr>
          <w:rFonts w:ascii="Times New Roman" w:hAnsi="Times New Roman"/>
          <w:color w:val="000000"/>
          <w:sz w:val="28"/>
        </w:rPr>
        <w:t xml:space="preserve"> и </w:t>
      </w:r>
      <w:r>
        <w:rPr>
          <w:rFonts w:ascii="Times New Roman" w:hAnsi="Times New Roman"/>
          <w:i/>
          <w:color w:val="000000"/>
          <w:sz w:val="28"/>
        </w:rPr>
        <w:t>toJson.</w:t>
      </w:r>
      <w:r>
        <w:rPr>
          <w:rFonts w:ascii="Times New Roman" w:hAnsi="Times New Roman"/>
          <w:color w:val="000000"/>
          <w:sz w:val="28"/>
        </w:rPr>
        <w:t xml:space="preserve"> Если название поля отличается от имени свойства, нужный ключ указывается явно при чтении словаря.</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i/>
          <w:color w:val="000000"/>
          <w:sz w:val="28"/>
        </w:rPr>
        <w:t>SQLite</w:t>
      </w:r>
      <w:r>
        <w:rPr>
          <w:rFonts w:ascii="Times New Roman" w:hAnsi="Times New Roman"/>
          <w:color w:val="000000"/>
          <w:sz w:val="28"/>
        </w:rPr>
        <w:t xml:space="preserve"> представляет данные в связанных таблицах и использует язык запросов </w:t>
      </w:r>
      <w:r>
        <w:rPr>
          <w:rFonts w:ascii="Times New Roman" w:hAnsi="Times New Roman"/>
          <w:i/>
          <w:color w:val="000000"/>
          <w:sz w:val="28"/>
        </w:rPr>
        <w:t>SQL.</w:t>
      </w:r>
      <w:r>
        <w:rPr>
          <w:rFonts w:ascii="Times New Roman" w:hAnsi="Times New Roman"/>
          <w:color w:val="000000"/>
          <w:sz w:val="28"/>
        </w:rPr>
        <w:t xml:space="preserve"> </w:t>
      </w:r>
      <w:r>
        <w:rPr>
          <w:rFonts w:ascii="Times New Roman" w:hAnsi="Times New Roman"/>
          <w:i/>
          <w:color w:val="000000"/>
          <w:sz w:val="28"/>
        </w:rPr>
        <w:t>Realm</w:t>
      </w:r>
      <w:r>
        <w:rPr>
          <w:rFonts w:ascii="Times New Roman" w:hAnsi="Times New Roman"/>
          <w:color w:val="000000"/>
          <w:sz w:val="28"/>
        </w:rPr>
        <w:t xml:space="preserve"> использует объектный подход с моделями и связями между объектами. Выбор между ними зависит от структуры данных, требований к запросам, поддерживаемых средств разработки и способа обновления схемы.</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 </w:t>
      </w:r>
      <w:r>
        <w:rPr>
          <w:rFonts w:ascii="Times New Roman" w:hAnsi="Times New Roman"/>
          <w:i/>
          <w:color w:val="000000"/>
          <w:sz w:val="28"/>
        </w:rPr>
        <w:t>SwiftData</w:t>
      </w:r>
      <w:r>
        <w:rPr>
          <w:rFonts w:ascii="Times New Roman" w:hAnsi="Times New Roman"/>
          <w:color w:val="000000"/>
          <w:sz w:val="28"/>
        </w:rPr>
        <w:t xml:space="preserve"> компонент </w:t>
      </w:r>
      <w:r>
        <w:rPr>
          <w:rFonts w:ascii="Times New Roman" w:hAnsi="Times New Roman"/>
          <w:i/>
          <w:color w:val="000000"/>
          <w:sz w:val="28"/>
        </w:rPr>
        <w:t>ModelContainer</w:t>
      </w:r>
      <w:r>
        <w:rPr>
          <w:rFonts w:ascii="Times New Roman" w:hAnsi="Times New Roman"/>
          <w:color w:val="000000"/>
          <w:sz w:val="28"/>
        </w:rPr>
        <w:t xml:space="preserve"> определяет набор моделей и конфигурацию хранилища, а </w:t>
      </w:r>
      <w:r>
        <w:rPr>
          <w:rFonts w:ascii="Times New Roman" w:hAnsi="Times New Roman"/>
          <w:i/>
          <w:color w:val="000000"/>
          <w:sz w:val="28"/>
        </w:rPr>
        <w:t>ModelContext</w:t>
      </w:r>
      <w:r>
        <w:rPr>
          <w:rFonts w:ascii="Times New Roman" w:hAnsi="Times New Roman"/>
          <w:color w:val="000000"/>
          <w:sz w:val="28"/>
        </w:rPr>
        <w:t xml:space="preserve"> обеспечивает операции с объектами и сохранение изменений. В адаптации для </w:t>
      </w:r>
      <w:r>
        <w:rPr>
          <w:rFonts w:ascii="Times New Roman" w:hAnsi="Times New Roman"/>
          <w:i/>
          <w:color w:val="000000"/>
          <w:sz w:val="28"/>
        </w:rPr>
        <w:t>Flutter</w:t>
      </w:r>
      <w:r>
        <w:rPr>
          <w:rFonts w:ascii="Times New Roman" w:hAnsi="Times New Roman"/>
          <w:color w:val="000000"/>
          <w:sz w:val="28"/>
        </w:rPr>
        <w:t xml:space="preserve"> аналогичные обязанности разделяются между подключением к базе данных и службой доступа к данным. В текущем проекте обязанности источника данных выполняет состояние в оперативной памяти.</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Связь одного растения с несколькими процедурами выражается идентификатором растения в каждой процедуре. В реляционной базе такая связь обычно обеспечивается внешним ключом. Каскадное удаление удаляет зависимые записи вместе с основной. В текущем проекте удаление растения явно удаляет его расписание и историю в </w:t>
      </w:r>
      <w:r>
        <w:rPr>
          <w:rFonts w:ascii="Times New Roman" w:hAnsi="Times New Roman"/>
          <w:i/>
          <w:color w:val="000000"/>
          <w:sz w:val="28"/>
        </w:rPr>
        <w:t>GardenViewModel.</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Миграция схемы требуется при изменении структуры сохранённых данных, например добавлении обязательного поля или изменении связи. При обновлении приложения преобразование существующих записей должно сохранить пользовательские сведения. Для текущего этапа миграция не требуется, поскольку постоянное хранилище ещё не создано.</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Обёртка </w:t>
      </w:r>
      <w:r>
        <w:rPr>
          <w:rFonts w:ascii="Times New Roman" w:hAnsi="Times New Roman"/>
          <w:i/>
          <w:color w:val="000000"/>
          <w:sz w:val="28"/>
        </w:rPr>
        <w:t>Query</w:t>
      </w:r>
      <w:r>
        <w:rPr>
          <w:rFonts w:ascii="Times New Roman" w:hAnsi="Times New Roman"/>
          <w:color w:val="000000"/>
          <w:sz w:val="28"/>
        </w:rPr>
        <w:t xml:space="preserve"> в </w:t>
      </w:r>
      <w:r>
        <w:rPr>
          <w:rFonts w:ascii="Times New Roman" w:hAnsi="Times New Roman"/>
          <w:i/>
          <w:color w:val="000000"/>
          <w:sz w:val="28"/>
        </w:rPr>
        <w:t>SwiftUI</w:t>
      </w:r>
      <w:r>
        <w:rPr>
          <w:rFonts w:ascii="Times New Roman" w:hAnsi="Times New Roman"/>
          <w:color w:val="000000"/>
          <w:sz w:val="28"/>
        </w:rPr>
        <w:t xml:space="preserve"> связывает выборку хранилища с представлением. Во </w:t>
      </w:r>
      <w:r>
        <w:rPr>
          <w:rFonts w:ascii="Times New Roman" w:hAnsi="Times New Roman"/>
          <w:i/>
          <w:color w:val="000000"/>
          <w:sz w:val="28"/>
        </w:rPr>
        <w:t>Flutter</w:t>
      </w:r>
      <w:r>
        <w:rPr>
          <w:rFonts w:ascii="Times New Roman" w:hAnsi="Times New Roman"/>
          <w:color w:val="000000"/>
          <w:sz w:val="28"/>
        </w:rPr>
        <w:t xml:space="preserve"> аналогичная задача решается запросом службы данных и подпиской представления на обновления. В проекте фильтрация истории выполняется в </w:t>
      </w:r>
      <w:r>
        <w:rPr>
          <w:rFonts w:ascii="Times New Roman" w:hAnsi="Times New Roman"/>
          <w:i/>
          <w:color w:val="000000"/>
          <w:sz w:val="28"/>
        </w:rPr>
        <w:t>PlantDetailViewModel</w:t>
      </w:r>
      <w:r>
        <w:rPr>
          <w:rFonts w:ascii="Times New Roman" w:hAnsi="Times New Roman"/>
          <w:color w:val="000000"/>
          <w:sz w:val="28"/>
        </w:rPr>
        <w:t xml:space="preserve">, а обновление виджетов происходит через </w:t>
      </w:r>
      <w:r>
        <w:rPr>
          <w:rFonts w:ascii="Times New Roman" w:hAnsi="Times New Roman"/>
          <w:i/>
          <w:color w:val="000000"/>
          <w:sz w:val="28"/>
        </w:rPr>
        <w:t>ChangeNotifier.</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Потокобезопасность предполагает согласованный доступ к данным и соблюдение ограничений используемого хранилища. Для длительных операций требуется асинхронная обработка и безопасная передача результата в состояние интерфейса. В проекте чтение справки и распознавание выполняются асинхронно; после закрытия экрана модель представления прекращает уведомлять представление.</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Ленивая загрузка получает данные при обращении к ним, уменьшая объём одновременно загруженной информации. В проекте недельная серия вычисляет экземпляры только для запрошенного дня, а справочник читается при открытии соответствующего экрана. Это не является реализацией ленивой загрузки базы данных, но использует сходный принцип подготовки сведений по запросу.</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Для защиты постоянного хранилища могут применяться шифрование базы данных и защищённое хранение ключа средствами платформы. Ключ нельзя хранить открыто рядом с зашифрованным файлом. В текущей лабораторной шифрование базы данных не реализуется.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Вывод: выполнена функциональная часть второй лабораторной работы для варианта 7. Созданы журнал поливов, подкормок и пересадок, справка об условиях содержания и распознавание текстового названия с этикетки. Условия содержания можно вводить и редактировать самостоятельно. По изображению заполняются только название и присутствующий на этикетке вид растения; цена не отображается. Дополнительно реализовано еженедельное повторение назначенных процедур. Модели, состояние приложения и интерфейс разделены в соответствии с архитектурой </w:t>
      </w:r>
      <w:r>
        <w:rPr>
          <w:rFonts w:ascii="Times New Roman" w:hAnsi="Times New Roman"/>
          <w:i/>
          <w:color w:val="000000"/>
          <w:sz w:val="28"/>
        </w:rPr>
        <w:t>Model</w:t>
      </w:r>
      <w:r>
        <w:rPr>
          <w:rFonts w:ascii="Times New Roman" w:hAnsi="Times New Roman"/>
          <w:color w:val="000000"/>
          <w:sz w:val="28"/>
        </w:rPr>
        <w:t>–</w:t>
      </w:r>
      <w:r>
        <w:rPr>
          <w:rFonts w:ascii="Times New Roman" w:hAnsi="Times New Roman"/>
          <w:i/>
          <w:color w:val="000000"/>
          <w:sz w:val="28"/>
        </w:rPr>
        <w:t>View</w:t>
      </w:r>
      <w:r>
        <w:rPr>
          <w:rFonts w:ascii="Times New Roman" w:hAnsi="Times New Roman"/>
          <w:color w:val="000000"/>
          <w:sz w:val="28"/>
        </w:rPr>
        <w:t>–</w:t>
      </w:r>
      <w:r>
        <w:rPr>
          <w:rFonts w:ascii="Times New Roman" w:hAnsi="Times New Roman"/>
          <w:i/>
          <w:color w:val="000000"/>
          <w:sz w:val="28"/>
        </w:rPr>
        <w:t>ViewModel.</w:t>
      </w:r>
      <w:r>
        <w:rPr>
          <w:rFonts w:ascii="Times New Roman" w:hAnsi="Times New Roman"/>
          <w:color w:val="000000"/>
          <w:sz w:val="28"/>
        </w:rPr>
        <w:t xml:space="preserve"> Полученная структура подготовлена для добавления постоянного хранения на следующем этапе.</w:t>
      </w:r>
    </w:p>
    <w:p>
      <w:pPr>
        <w:keepNext/>
        <w:keepLines/>
        <w:pageBreakBefore/>
        <w:spacing w:before="0" w:after="0" w:line="240" w:lineRule="auto"/>
        <w:ind w:firstLine="0" w:left="0" w:right="0"/>
        <w:jc w:val="center"/>
        <w:rPr>
          <w:rFonts w:ascii="Times New Roman" w:hAnsi="Times New Roman" w:cs="Times New Roman"/>
          <w:sz w:val="28"/>
          <w:szCs w:val="28"/>
        </w:rPr>
      </w:pPr>
      <w:r>
        <w:rPr>
          <w:rFonts w:ascii="Times New Roman" w:hAnsi="Times New Roman"/>
          <w:b/>
          <w:color w:val="000000"/>
          <w:sz w:val="28"/>
        </w:rPr>
        <w:t>Приложение А</w:t>
      </w:r>
    </w:p>
    <w:p>
      <w:pPr>
        <w:keepNext/>
        <w:keepLines/>
        <w:pageBreakBefore w:val="0"/>
        <w:spacing w:before="0" w:after="0" w:line="240" w:lineRule="auto"/>
        <w:ind w:firstLine="0" w:left="0" w:right="0"/>
        <w:jc w:val="center"/>
        <w:rPr>
          <w:rFonts w:ascii="Times New Roman" w:hAnsi="Times New Roman" w:cs="Times New Roman"/>
          <w:sz w:val="28"/>
          <w:szCs w:val="28"/>
        </w:rPr>
      </w:pPr>
      <w:r>
        <w:rPr>
          <w:rFonts w:ascii="Times New Roman" w:hAnsi="Times New Roman"/>
          <w:b/>
          <w:color w:val="000000"/>
          <w:sz w:val="28"/>
        </w:rPr>
        <w:t>(обязательное)</w:t>
      </w:r>
    </w:p>
    <w:p>
      <w:pPr>
        <w:keepNext/>
        <w:keepLines/>
        <w:pageBreakBefore w:val="0"/>
        <w:spacing w:before="0" w:after="0" w:line="240" w:lineRule="auto"/>
        <w:ind w:firstLine="0" w:left="0" w:right="0"/>
        <w:jc w:val="center"/>
        <w:rPr>
          <w:rFonts w:ascii="Times New Roman" w:hAnsi="Times New Roman" w:cs="Times New Roman"/>
          <w:sz w:val="28"/>
          <w:szCs w:val="28"/>
        </w:rPr>
      </w:pPr>
      <w:r>
        <w:rPr>
          <w:rFonts w:ascii="Times New Roman" w:hAnsi="Times New Roman"/>
          <w:b/>
          <w:color w:val="000000"/>
          <w:sz w:val="28"/>
        </w:rPr>
        <w:t>Листинг программы</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В приложении приведены полные тексты файлов, созданных или изменённых при выполнении второй лабораторной работы. Включены также настройки зависимостей, данные справочника и программы автоматической проверки. В изменённых файлах сохранены необходимые части кода первой лабораторной работы, которые используются при работе приложения.</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pubspec.yaml</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name: home_plants_organizer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description: Мобильный органайзер домашних растений с календарём ухода.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publish_to: none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version: 1.1.1+3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environment: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sdk: '&gt;=3.8.0 &lt;4.0.0'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dependencies: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flutter: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sdk: flutter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flutter_localizations: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sdk: flutter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image_picker: ^1.2.3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google_mlkit_text_recognition: ^0.17.1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path_provider: ^2.1.5</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dev_dependencies: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integration_test: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sdk: flutter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flutter_test: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sdk: flutter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flutter_lints: ^6.0.0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flutter: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uses-material-design: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assets: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assets/botanical_profiles.json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assets/labels/</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assets/botanical_profiles.json</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"Монстера",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"aliases":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"Монстера",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"light": "Яркий рассеянный свет без прямого полуденного солнца.",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"humidity": "Умеренная или повышенная влажность воздуха.",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"source": "https://www.rhs.org.uk/plants/11192/monstera-deliciosa-f/details"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"Фикус",</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"Ficus elastica",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"aliases":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"Фикус",</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"Ficus elastica"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"light": "Яркий рассеянный или фильтрованный свет.",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"humidity": "Умеренная влажность воздуха; избегать чрезмерно сухого воздуха.",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"source": "https://www.rhs.org.uk/plants/ornamental-figs/growing-guide/"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"Спатифиллум",</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"Spathiphyllum wallisii",</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"aliases":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"Спатифиллум",</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"Spathiphyllum wallisii"</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"light": "Непрямой свет; защищать листья от прямого солнца.",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"humidity": "Умеренная влажность воздуха, постоянное тепло.",</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"source": "https://www.rhs.org.uk/plants/peace-lilies"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"Сансевиерия",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"Dracaena trifasciata",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"aliases":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"Сансевиерия",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"Dracaena trifasciata",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"Sansevieria trifasciata"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"light": "Предпочитает яркое место; переносит лёгкую тень.",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"humidity": "Низкая влажность воздуха; дополнительное опрыскивание не требуется.",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"source": "https://www.rhs.org.uk/plants/sansevieria/growing-guide"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"Аглаонема",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"Aglaonema",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"aliases":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"Аглаонема",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 commutatum"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"light": "Общие условия для рода Aglaonema: рассеянный или непрямой свет; переносит затенение.",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"humidity": "Предпочитает повышенную влажность воздуха, но переносит более сухой воздух.",</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"source": "https://plants.ces.ncsu.edu/plants/aglaonema/",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"sourceName": "Университет штата Северная Каролина"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lib/models/plant.dart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Возвращает дату без времени для календарного сравнения.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DateTime dateOnly(DateTime date) =&gt; DateTime(date.year, date.month, date.day);</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Прибавляет указанное количество календарных дней.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DateTime addDays(DateTime date, int days)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DateTime(date.year, date.month, date.day + days);</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Проверяет совпадение двух дат без учёта времени.</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bool sameDay(DateTime a, DateTime b) =&gt; dateOnly(a) == dateOnly(b);</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Состояние полива растения, используемое для оформления карточки.</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enum WateringStatus { overdue, today, upcoming, watered, unscheduled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Вид процедуры ухода за комнатным растением.</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enum CareType { watering, feeding, repotting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Предоставляет русское название для вида процедуры.</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extension CareTypeLabel on CareType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get label =&gt; switch (this)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CareType.watering =&gt; 'Полив',</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CareType.feeding =&gt; 'Подкормка',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CareType.repotting =&gt; 'Пересадка',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Модель комнатного растения и вычисляемых сведений о поливе.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Plant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this.room,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this.careConditions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this.nextWatering,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this.lastWateredOn,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room;</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Условия содержания, введённые пользователем для конкретного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These dates are derived by the ViewModel from the procedures.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DateTime? nextWatering;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DateTime? lastWateredOn;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int 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Возвращает состояние полива относительно указанной даты.</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WateringStatus statusAt(DateTime now)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(lastWateredOn != null &amp;&amp; sameDay(lastWateredOn!, now))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WateringStatus.watered;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(nextWatering == null) return WateringStatus.unscheduled;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due = dateOnly(nextWatering!);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today = dateOnly(now);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(due.isBefore(today)) return WateringStatus.overdue;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(due == today) return WateringStatus.today;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WateringStatus.upcoming;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Модель одной процедуры ухода, связанной с растением по идентификатору.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CareProcedure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CareProcedure({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this.id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this.completedOn,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this.weekly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DateTime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CareType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DateTime? completedOn;</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Повторять процедуру каждые семь календарных дней от даты начала.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bool weekly;</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Проверяет, относится ли день к однократной процедуре или недельной серии.</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occursOn(DateTime day)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start = dateOnly(date);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target = dateOnly(day);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sameDay(start, target)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&amp;&amp; !target.isBefore(start) &amp;&amp; start.weekday == target.weekday);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Создаёт отображаемый экземпляр серии для конкретной даты.</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CareProcedure occurrence(DateTime day, DateTime? completion) =&gt; CareProcedure(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dateOnly(day),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completedOn: completion,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Показывает, была ли процедура отмечена выполненной.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get isCompleted =&gt; completedOn != null;</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Создаёт копию процедуры с новой отметкой выполнения.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CareProcedure withCompletion(DateTime? value) =&gt; CareProcedure(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completedOn: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lib/models/care_record.dart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'plant.dart';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Фактически выполненная процедура. История не зависит от будущего расписания.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CareRecord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CareRecord({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this.performedOn,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this.note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CareType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DateTime performedOn;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note;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lib/models/botanical_profile.dart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Сведения об условиях содержания известного вида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BotanicalProfile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BotanicalProfile({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this.aliases,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this.light,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this.humidity,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this.source,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this.sourceName = 'Королевское садоводческое общество',</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name, species, light, humidity, source;</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Название организации, подготовившей исходные справочные сведения.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sourceName;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List&lt;String&gt; aliases;</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Преобразует запись локального справочника в модель предметной области.</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factory BotanicalProfile.fromJson(Map&lt;String, dynamic&gt; json)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BotanicalProfile(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json['name'] as 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json['species'] as 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aliases: List&lt;String&gt;.from(json['aliases'] as List),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light: json['light'] as 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humidity: json['humidity'] as 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source: json['source'] as 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sourceName: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json['sourceName'] as String?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'Королевское садоводческое общество',</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lib/services/botanical_repository.dart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'dart:convert';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'package:flutter/services.dart';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'../models/botanical_profile.dart';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Контракт локального справочника. Позволяет подменить источник в проверках.</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abstract interface class BotanicalRepository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Future&lt;List&lt;BotanicalProfile&gt;&gt; load();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Загружает справочные сведения из включённого в приложение файла JSON.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AssetBotanicalRepository implements BotanicalRepository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Future&lt;List&lt;BotanicalProfile&gt;&gt;? _cached;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Future&lt;List&lt;BotanicalProfile&gt;&gt; load() =&gt; _cached ??= _read();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Future&lt;List&lt;BotanicalProfile&gt;&gt; _read()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String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try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 = await rootBundle.loadString('assets/botanical_profiles.json');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catch (_)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_cached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rethrow;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(jsonDecode(text) as List)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.map((item) =&gt; BotanicalProfile.fromJson(item as Map&lt;String, dynamic&gt;))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.toList();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Находит вид по точному названию или ботаническому имени, без угадывания ухода.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BotanicalProfile? profileFor(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List&lt;BotanicalProfile&gt; profiles,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query in [species, name])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normalized = query.trim().toLowerCase();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(normalized.isEmpty) continue;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profile in profiles)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(profile.aliases.any((alias) =&gt; alias.toLowerCase() == normalized))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profile;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lib/services/label_recognition_service.dart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'dart:io';</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'package:flutter/foundation.dart';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'package:flutter/services.dart';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'package:google_mlkit_text_recognition/google_mlkit_text_recognition.dart';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'package:image_picker/image_picker.dart';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'package:path_provider/path_provider.dart';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Источник изображения для распознавания названия: снимок, галерея или образец.</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abstract interface class LabelRecognitionService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Future&lt;String?&gt; pickAndRecognize(ImageSource source);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Future&lt;String&gt; recognizeSample(String asset);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Future&lt;String?&gt; recoverLostImage();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close();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Выполняет настоящее распознавание латинского текста на устройстве Android.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Образцы этикеток проходят тот же распознаватель, что и снимок камеры.</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MlKitLabelRecognitionService implements LabelRecognitionService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ImagePicker _picker = ImagePicker();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TextRecognizer _recognizer = TextRecognizer(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script: TextRecognitionScript.latin,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get supported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!kIsWeb &amp;&amp; defaultTargetPlatform == TargetPlatform.android;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_checkPlatform()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(!supported)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 UnsupportedError('Распознавание доступно в Android-приложении.');</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Future&lt;String&gt; _recognize(String path)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_checkPlatform();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result = await _recognizer.processImage(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InputImage.fromFilePath(path),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(result.text.trim().isEmpty)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 FormatException('На изображении не найден текст.');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result.text;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Future&lt;String?&gt; pickAndRecognize(ImageSource source)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_checkPlatform();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image = await _picker.pickImage(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source: source,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maxWidth: 2000,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imageQuality: 95,</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image == null ? null : _recognize(image.path);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Future&lt;String&gt; recognizeSample(String asset)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_checkPlatform();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bytes = await rootBundle.load(asset);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dir = await getTemporaryDirectory();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file = File('${dir.path}/${asset.split('/').last}');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file.writeAsBytes(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bytes.buffer.asUint8List(bytes.offsetInBytes, bytes.lengthInBytes),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_recognize(file.path);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Future&lt;String?&gt; recoverLostImage()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(!supported) return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lost = await _picker.retrieveLostData();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(lost.exception != null) throw lost.exception!;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lost.files == null || lost.files!.isEmpty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_recognize(lost.files!.first.path);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close()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(supported) await _recognizer.close();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lib/viewmodels/garden_view_model.dart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'package:flutter/foundation.dart';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'../data/demo_garden.dart';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'../models/plant.dart';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'../models/care_record.dart';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Управляет растениями, расписанием и историей ухода в оперативной памяти.</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Представления подписываются на изменения через [ChangeNotifier].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GardenViewModel extends ChangeNotifier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GardenViewModel({DateTime Function()? clock, DemoGarden? 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_clock = clock ?? DateTime.now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today = dateOnly(_clock());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selectedDate = 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visibleMonth = DateTime(today.year, today.month);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source = garden ?? DemoGarden(today);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_plants = List.of(source.plants);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_procedures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(var i = 0; i &lt; source.procedures.length; i++)</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'seed-$i',</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source.procedures[i].plantId,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source.procedures[i].date,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source.procedures[i].type,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completedOn: source.procedures[i].completedOn,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(_plants.isNotEmpty)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type in CareType.values)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_records.add(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CareRecord(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'history-${type.name}',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_plants.first.id,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performedOn: addDays(today, -7 * (type.index + 1)),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note: 'Демонстрационная запись',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DateTime Function() _clock;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DateTime 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DateTime selectedDate;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DateTime visibleMonth;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final List&lt;Plant&gt; _plants;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final List&lt;CareProcedure&gt; _procedures;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List&lt;CareRecord&gt; _records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Отметки хранятся для отдельных дат серии, а не для всей серии сразу.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Map&lt;String, Map&lt;DateTime, DateTime&gt;&gt; _completions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int _sequence = 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_newId(String prefix) =&gt; '$prefix-${_sequence++}';</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Возвращает исходные однократные процедуры и начала недельных серий.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List&lt;CareProcedure&gt; get procedures =&gt; List.unmodifiable(_procedures);</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Возвращает неизменяемую историю выполненных действий.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List&lt;CareRecord&gt; get records =&gt; List.unmodifiable(_records);</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Возвращает исходную запись серии для редактирования всех повторений.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CareProcedure procedureById(String id)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_procedures.firstWhere((p) =&gt; p.id == id);</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DateTime? _completion(CareProcedure p, DateTime day) =&gt; p.weekly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(_completions[p.id] ?? const &lt;DateTime, DateTime&gt;{})[dateOnly(day)]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p.completedOn;</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DateTime? _nextPending(CareProcedure p)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(!p.weekly) return p.isCompleted ? null : p.date;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var day = dateOnly(p.date);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while (_completion(p, day) != null)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day = addDays(day, 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Срок ближайшего незавершённого полива вычисляется из расписания.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List&lt;Plant&gt; get plants =&gt; List.unmodifiable(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_plants.map((plant)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pending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_procedures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.where(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 =&gt; p.plantId == plant.id &amp;&amp; p.type == CareType.watering,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.map(_nextPending)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.whereType&lt;DateTime&gt;()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.toList()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completed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_records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.where(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 =&gt; r.plantId == plant.id &amp;&amp; r.type == CareType.watering,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.map((r) =&gt; r.performedOn)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.toList()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plant.name,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plant.species,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room: plant.room,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 plant.careConditions,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art: plant.art,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nextWatering: pending.isEmpty ? null : pending.first,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lastWateredOn: completed.isEmpty ? null : completed.last,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Количество карточек с просроченным поливом относительно текущего дня.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int get overdueCount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plants.where((p) =&gt; p.statusAt(today) == WateringStatus.overdue).length;</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Вычисляет повторы только для запрошенного дня без генерации бесконечного списка.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List&lt;CareProcedure&gt; proceduresOn(DateTime date) =&gt;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p in _procedures)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(p.occursOn(date)) p.occurrence(date, _completion(p,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Находит актуальное растение, поэтому переименование видно и в календаре.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 plantFor(CareProcedure procedure)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plants.firstWhere((p) =&gt; p.id == procedure.plantId);</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Добавляет или изменяет растение и при необходимости планирует первый полив.</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String 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species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room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DateTime? firstWatering,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weekly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clean = name.trim();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(clean.isEmpty) throw ArgumentError('Введите название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(clean.length &gt; 80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species.trim().length &gt; 100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room.trim().length &gt; 60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(careConditions?.trim().length ?? 0) &gt; 2000)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 ArgumentError('Сократите слишком длинное поле.');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index = id == null ? -1 : _plants.indexWhere((p) =&gt; p.id ==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(id != null &amp;&amp; index &lt; 0) throw ArgumentError('Растение уже удалено.');</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plant =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id ?? _newId('plant'),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clean,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species.trim(),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room: room.trim(),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 ?? (index &lt; 0 ? '' : _plants[index].careConditions))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.trim(),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art: index &lt; 0 ? _sequence % 4 : _plants[index].art,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(index &lt; 0)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_plants.add(plant);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(firstWatering != null)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_procedures.add(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_newId('procedure'),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dateOnly(firstWatering),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else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_plants[index] =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Удаляет растение вместе с расписанием, отметками и историей ухода.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deletePlant(String id)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ids = _procedures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.where((p) =&gt; p.plantId ==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.map((p) =&gt; p.id)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.toSet();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_plants.removeWhere((p) =&gt; p.id ==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_procedures.removeWhere((p) =&gt; p.plantId ==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_completions.removeWhere((key, _) =&gt; ids.contains(key));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_records.removeWhere((r) =&gt; r.plantId ==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_overlaps(CareProcedure a, CareProcedure b)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(a.weekly &amp;&amp; b.weekly) return a.date.weekday == b.date.weekday;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(a.weekly) return a.occursOn(b.date);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(b.weekly) return b.occursOn(a.date);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sameDay(a.date, b.date);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Сохраняет однократную процедуру или недельную серию.</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При редактировании серии меняются все её будущие даты; история сохраняется.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saveProcedure({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String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DateTime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CareType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weekly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(!_plants.any((p) =&gt; p.id == plantId))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 ArgumentError('Выберите существующее растение.');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index = id == null ? -1 : _procedures.indexWhere((p) =&gt; p.id ==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(id != null &amp;&amp; index &lt; 0) throw ArgumentError('Процедура уже удалена.');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day = dateOnly(date);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old = index &lt; 0 ? null : _procedures[index];</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unchanged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old != null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old.plantId == plantId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old.type == type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sameDay(old.date, day)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old.weekly == 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 = CareProcedure(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id ?? _newId('procedure'),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completedOn: unchanged ? old.completedOn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(_procedures.any(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(other)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other.id != id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other.plantId == plantId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other.type == type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_overlaps(other, 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 ArgumentError(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'Расписание пересекается с такой же процедурой этого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(!unchanged) _completions.remove(p.id);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(index &lt; 0)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_procedures.add(p);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else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_procedures[index] = 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selectedDate = 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visibleMonth = DateTime(day.year, day.month);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p.id;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Удаляет процедуру или всю серию. Выполненные действия остаются в журнале.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deleteProcedure(String id)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_procedures.removeWhere((p) =&gt; p.id ==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_completions.remove(id);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_markDue(String plantId, CareType type, DateTime performedOn)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(var i = 0; i &lt; _procedures.length; i++)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 = _procedures[i];</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(p.plantId != plantId || p.type != type) continue;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(p.weekly)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entries = _completions.putIfAbsent(p.id, () =&gt;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var day = dateOnly(p.date);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!day.isAfter(performedOn);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day = addDays(day, 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entries.putIfAbsent(day, () =&gt; performedOn);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else if (!p.isCompleted &amp;&amp; !p.date.isAfter(performedOn))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_procedures[i] = p.withCompletion(performedOn);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Записывает факт ухода. Будущую дату и повтор того же вида за день запрещает.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recordCare({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String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CareType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DateTime performedOn,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note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refreshToday();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day = dateOnly(performedOn);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(!_plants.any((p) =&gt; p.id == plantId))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 ArgumentError('Растение уже удалено.');</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(day.isAfter(today))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 ArgumentError('Нельзя записать уход будущей датой.');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(note.trim().length &gt; 300)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 ArgumentError('Сократите примечание до 300 символов.');</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(_records.any(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r.plantId == plantId &amp;&amp; r.type == type &amp;&amp; sameDay(r.performedOn, 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 ArgumentError('Такая запись ухода уже есть на выбранный день.');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_markDue(plantId, type, 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_records.add(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CareRecord(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_newId('record'),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performedOn: 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note: note.trim(),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Отмечает полив за текущий день либо отменяет отметки этого дня.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Недельная серия после выполнения сохраняет будущие повторения.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toggleWateredToday(String plantId)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refreshToday();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logged = _records.any(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r.plantId == plantId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r.type == CareType.watering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sameDay(r.performedOn, 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(!logged)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(!_plants.any((p) =&gt; p.id == plantId)) return;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recordCare(plantId: plantId, type: CareType.watering, performedOn: 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_records.removeWhere(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r.plantId == plantId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r.type == CareType.watering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sameDay(r.performedOn, 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(var i = 0; i &lt; _procedures.length; i++)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 = _procedures[i];</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(p.plantId != plantId || p.type != CareType.watering) continue;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(p.weekly)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_completions[p.id]?.removeWhere(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 completed) =&gt; sameDay(completed, 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else if (p.completedOn != null &amp;&amp; sameDay(p.completedOn!, today))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_procedures[i] = p.withCompletion(null);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Выбирает календарный день и соответствующий месяц.</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selectDay(DateTime date)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selectedDate = dateOnly(date);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visibleMonth = DateTime(date.year, date.month);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Переключает календарь между месяцами, включая границу года.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changeMonth(int offset)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visibleMonth = DateTime(visibleMonth.year, visibleMonth.month + offset);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selectedDate = visibleMonth;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Возвращает календарь к текущему дню.</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goToToday()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refreshToday();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selectDay(today);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Обновляет дату при смене суток, сохраняя выбранный день календаря.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refreshToday()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current = dateOnly(_clock());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(current != today)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today = current;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lib/viewmodels/plant_detail_view_model.dart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'package:flutter/foundation.dart';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'../models/plant.dart';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'../models/care_record.dart';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'../models/botanical_profile.dart';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'../services/botanical_repository.dart';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'garden_view_model.dart';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Состояние детального экрана: справка, история и фильтр вида ухода.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PlantDetailViewModel extends ChangeNotifier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PlantDetailViewModel({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this.repository,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garden.addListener(_changed);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GardenViewModel 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BotanicalRepository repository;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List&lt;BotanicalProfile&gt; _profiles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loading =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_disposed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CareType? filter;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 get plant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p in garden.plants)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(p.id == plantId) return 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BotanicalProfile? get profile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 == null ? null : profileFor(_profiles, plant!.species, plant!.name);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List&lt;CareRecord&gt; get history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garden.records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.where(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 =&gt; r.plantId == plantId &amp;&amp; (filter == null || r.type == filter),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.toList()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..sort((a, b) =&gt; b.performedOn.compareTo(a.performedOn));</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Асинхронно читает справочник, сохраняя состояние загрузки и ошибку.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load()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loading =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_changed();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try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_profiles = await repository.load();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catch (_)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 = 'Не удалось загрузить ботаническую справку.';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(!_disposed)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loading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Выбирает вид ухода; значение null показывает полный журнал.</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selectFilter(CareType? value)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filter =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_changed();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_changed()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(!_disposed)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dispose()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_disposed =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garden.removeListener(_changed);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lib/viewmodels/label_scan_view_model.dart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'package:flutter/foundation.dart';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'package:flutter/services.dart';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'package:image_picker/image_picker.dart';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'../models/botanical_profile.dart';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'../services/botanical_repository.dart';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'../services/label_recognition_service.dart';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Состояние распознавания этикетки. Полученное имя требует подтверждения пользователя.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LabelScanViewModel extends ChangeNotifier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LabelScanViewModel({required this.service, required this.repository});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LabelRecognitionService service;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BotanicalRepository repository;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busy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_disposed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suggestion =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Ботаническое имя, найденное в тексте этикетки; пусто, если вид не указан.</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speciesSuggestion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BotanicalProfile? profile;</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Исключает цену и служебные строки, отдавая приоритет известному виду.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static String suggestName(String raw, List&lt;BotanicalProfile&gt; profiles)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lower = raw.toLowerCase();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p in profiles)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(lower.contains(p.species.toLowerCase())) return p.species;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lines = raw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.split('\n')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.map((s) =&gt; s.trim())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.where(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s.length &gt;= 3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RegExp(r'[A-Za-zА-Яа-я]').hasMatch(s) &amp;&amp;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!RegExp(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r'\d|price|garden|plants|eur|usd|byn|цена|руб|[$€£₽]',</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caseSensitive: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).hasMatch(s),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.toList();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lines.isEmpty ? '' : lines.first;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Заполняет вид только ботаническим именем, присутствующим на этикетке.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static String suggestSpecies(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raw,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List&lt;BotanicalProfile&gt; profiles,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botanicalName = RegExp(r'^[A-Za-z]+ [A-Za-z-]+$');</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knownNames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profile in profiles)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profile.species,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...profile.aliases,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}.where((value) =&gt; botanicalName.hasMatch(value)).toList()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..sort((a, b) =&gt; b.length.compareTo(a.length));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candidate in knownNames)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pattern = RegExp(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r'\b' + RegExp.escape(candidate).replaceAll(' ', r'\s+') + r'\b',</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caseSensitive: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(pattern.hasMatch(raw)) return candidate;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Незнакомое ботаническое имя предлагается пользователю для подтверждения.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RegExp(r'^[A-Z][a-z]+ [a-z][a-z-]+$').hasMatch(name) ? name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_run(Future&lt;String?&gt; Function() operation)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(busy) return;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busy =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_emit();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try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raw = await operation();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(raw != null &amp;&amp; !_disposed)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profiles = await repository.load();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(_disposed) return;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suggestion = suggestName(raw, profiles);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speciesSuggestion = suggestSpecies(raw, profiles, suggestion);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profile = profileFor(profiles, speciesSuggestion, suggestion);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(suggestion.isEmpty)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'Название не выделено. Введите его вручную или повторите снимок.';</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on UnsupportedError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 = 'Распознавание доступно в Android-приложении.';</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on FormatException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 = 'На изображении не найден текст. Сделайте более чёткий снимок.';</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on PlatformException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'Не удалось открыть изображение или камеру. Проверьте разрешение и повторите.';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catch (_)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 = 'Не удалось распознать этикетку. Повторите попытку.';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finally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(!_disposed)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busy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_emit();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scanCamera()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_run(() =&gt; service.pickAndRecognize(ImageSource.camera));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scanGallery()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_run(() =&gt; service.pickAndRecognize(ImageSource.gallery));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scanSample(String asset)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_run(() =&gt; service.recognizeSample(asset));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recover() =&gt; _run(service.recoverLostImage);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_emit()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(!_disposed) notifyListeners();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dispose()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_disposed =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service.close();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lib/views/editors.dart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'package:flutter/material.dart';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'../models/plant.dart';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'../viewmodels/garden_view_model.dart';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Форматирует дату для отображения в русскоязычном интерфейсе.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String fullDate(DateTime date)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'${date.day.toString().padLeft(2, '0')}.${date.month.toString().padLeft(2, '0')}.${date.year}';</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Кнопка выбора даты с открытием стандартного календаря Flutter.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DateField extends StatelessWidget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DateField({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super.key,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this.onChanged,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this.lastDate,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DateTime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DateTime? lastDate;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ValueChanged&lt;DateTime&gt; onChanged;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build(BuildContext context) =&gt; OutlinedButton.icon(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ValueKey('choose-date'),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Icon(Icons.calendar_month_outlined),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Text(fullDate(date)),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picked = await showDatePicker(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context: 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initialDate: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firstDate: DateTime(1900),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lastDate: lastDate ?? DateTime(2200, 12, 31),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(picked != null &amp;&amp; context.mounted) onChanged(picked);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Диалог добавления или редактирования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PlantEditor extends StatefulWidget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PlantEditor({super.key, required this.model, this.plant});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GardenViewModel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Plant?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State&lt;PlantEditor&gt; createState() =&gt; _PlantEditorState();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_PlantEditorState extends State&lt;PlantEditor&gt;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form = GlobalKey&lt;FormState&gt;();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final TextEditingController 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final TextEditingController 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final TextEditingController room;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final TextEditingController 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DateTime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schedule =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weekly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initState()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super.initState();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 TextEditingController(text: widget.plant?.name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 TextEditingController(text: widget.plant?.species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room = TextEditingController(text: widget.plant?.room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 = TextEditingController(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 widget.plant?.careConditions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 widget.model.today;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dispose()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room.dispose();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save()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(!form.currentState!.validate()) return;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try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widget.model.savePlant(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widget.plant?.id,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name.text,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species.text,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room: room.text,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 careConditions.text,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firstWatering: widget.plant == null &amp;&amp; schedule ? date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Navigator.pop(context);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on ArgumentError catch (e)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setState(() =&gt; error = e.message.toString());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build(BuildContext context) =&gt; AlertDialog(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insetPadding: const EdgeInsets.symmetric(horizontal: 16, vertical: 24),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title: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widget.plant == null ? 'Новое растение' : 'Редактировать растение',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content: SizedBox(</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width: 420,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SingleChildScrollView(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Form(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form,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mainAxisSize: MainAxisSize.min,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TextFormField(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ValueKey('plant-name'),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controller: 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maxLength: 80,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const InputDecoration(labelText: 'Название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textCapitalization: TextCapitalization.sentences,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validator: (value) =&gt; value == null || value.trim().isEmpty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'Введите название'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TextFormField(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ValueKey('plant-species'),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controller: 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maxLength: 100,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const InputDecoration(labelText: 'Вид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TextFormField(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ValueKey('plant-room'),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controller: room,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maxLength: 60,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const InputDecoration(labelText: 'Комната'),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TextFormField(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ValueKey('plant-care-conditions'),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controller: 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minLines: 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maxLines: 5,</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maxLength: 2000,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textCapitalization: TextCapitalization.sentences,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const InputDecoration(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labelText: 'Условия содержания',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helperText: 'Освещение, влажность и другие условия ухода.',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helperMaxLines: 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(widget.plant == null)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CheckboxListTile(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contentPadding: EdgeInsets.zero,</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value: schedule,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title: const Text('Запланировать первый полив'),</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onChanged: (value) =&gt; setState(() =&gt; schedule =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(schedule)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WeeklyChoice(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value: 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onChanged: (v) =&gt; setState(() =&gt; weekly = v),</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(schedule)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onChanged: (value) =&gt; setState(() =&gt; date =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else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'Даты и процедуры ухода можно изменить в календаре.',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(error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actions: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Navigator.pop(context),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Text('Отмена'),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FilledButton(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save,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Text('Сохранить'),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Диалог добавления или редактирования процедуры ухода.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ProcedureEditor extends StatefulWidget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ProcedureEditor({super.key, required this.model, this.procedure});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GardenViewModel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CareProcedure? 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State&lt;ProcedureEditor&gt; createState() =&gt; _ProcedureEditorState();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_ProcedureEditorState extends State&lt;ProcedureEditor&gt;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String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CareType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DateTime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weekly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initState()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super.initState();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 widget.procedure?.plantId ?? widget.model.plants.first.id;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 widget.procedure?.type ?? CareType.watering;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 widget.procedure?.date ?? widget.model.selectedDate;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 widget.procedure?.weekly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save()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try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widget.model.saveProcedure(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widget.procedure?.id,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Navigator.pop(context);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on ArgumentError catch (e)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setState(() =&gt; error = e.message.toString());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build(BuildContext context) =&gt; AlertDialog(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insetPadding: const EdgeInsets.symmetric(horizontal: 16, vertical: 24),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title: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widget.procedure == null ? 'Новая процедура' : 'Редактировать процедуру',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content: SizedBox(</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width: 420,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SingleChildScrollView(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mainAxisSize: MainAxisSize.min,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DropdownButtonFormField&lt;String&gt;(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ValueKey('procedure-plant'),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initialValue: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isExpanded: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const InputDecoration(labelText: 'Растение'),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items: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plant in widget.model.plants)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DropdownMenuItem(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value: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plant.room.isEmpty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plant.name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'${plant.name} · ${plant.room}',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maxLines: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overflow: TextOverflow.ellipsis,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onChanged: (value) =&gt; setState(() =&gt; plantId =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DropdownButtonFormField&lt;CareType&gt;(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ValueKey('procedure-type'),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initialValue: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isExpanded: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const InputDecoration(labelText: 'Процедура'),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items: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value in CareType.values)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DropdownMenuItem(value: value, child: Text(value.label)),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onChanged: (value) =&gt; setState(() =&gt; type =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Text('Дата процедуры'),</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onChanged: (value) =&gt; setState(() =&gt; date =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WeeklyChoice(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value: 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onChanged: (v) =&gt; setState(() =&gt; weekly = v),</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(widget.procedure?.weekly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Text('Изменения применяются ко всей серии повторений.'),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(widget.procedure?.isCompleted ??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Padding(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EdgeInsets.only(top: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'При смене даты, растения или вида процедуры отметка выполнения будет снята.',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(error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EdgeInsets.only(top: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actions: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Navigator.pop(context),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Text('Отмена'),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FilledButton(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ValueKey('save-procedure'),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save,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Text('Сохранить'),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Переключатель повторения процедуры с интервалом семь календарных дней.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WeeklyChoice extends StatelessWidget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WeeklyChoice({super.key, required this.value, required this.onChanged});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bool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ValueChanged&lt;bool&gt; onChanged;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build(BuildContext context) =&gt;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FilterChip(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ValueKey('weekly-choice'),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const Text('Еженедельно'),</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avatar: const Icon(Icons.repeat, size: 18),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selected: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onSelected: onChanged,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'Повторять каждые 7 дней с выбранной даты'</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'Процедура на одну дату',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Theme.of(context).textTheme.bodySmall,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lib/views/garden_screen.dart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'dart:async';</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'package:flutter/material.dart';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'../models/plant.dart';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'../viewmodels/garden_view_model.dart';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'editors.dart';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'plant_detail_screen.dart';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'label_scan_screen.dart';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const forest = Color(0xFF285B43);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const ink = Color(0xFF20392D);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const muted = Color(0xFF69776C);</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const months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'Январь',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'Февраль',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'Март',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'Апрель',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'Май',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'Июнь',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'Июль',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'Август',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'Сентябрь',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'Октябрь',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'Ноябрь',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'Декабрь',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Форматирует дату для краткого отображения в заголовке.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String shortDate(DateTime date)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'${date.day.toString().padLeft(2, '0')}.${date.month.toString().padLeft(2, '0')}';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const heading = TextStyle(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fontSize: 26,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fontWeight: FontWeight.w800,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Главный экран каталога растений и календаря процедур.</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GardenScreen extends StatefulWidget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GardenScreen({super.key, this.viewModel});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GardenViewModel? 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State&lt;GardenScreen&gt; createState() =&gt; _GardenScreenState();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_GardenScreenState extends State&lt;GardenScreen&gt;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with WidgetsBindingObserver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final GardenViewModel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final Timer timer;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int tab = 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initState()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super.initState();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 = widget.viewModel ?? GardenViewModel();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WidgetsBinding.instance.addObserver(this);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timer = Timer.periodic(</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Duration(seconds: 30),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 =&gt; model.refreshToday(),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didChangeAppLifecycleState(AppLifecycleState state)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(state == AppLifecycleState.resumed) model.refreshToday();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dispose()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timer.cancel();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WidgetsBinding.instance.removeObserver(this);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(widget.viewModel == null)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Открывает форму создания или изменения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editPlant([Plant? plant])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showDialog&lt;void&gt;(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context: 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(_) =&gt; PlantEditor(model: model, plant: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Открывает форму создания или изменения процедуры.</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editProcedure([CareProcedure? procedure])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(model.plants.isEmpty) return;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showDialog&lt;void&gt;(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context: 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(_) =&gt; ProcedureEditor(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procedure: procedure == null ? null : model.procedureById(procedure.id),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Показывает подтверждение перед удалением записи.</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confirmDelete(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title,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description,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VoidCallback remove,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confirmed = await showDialog&lt;bool&gt;(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context: 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(context) =&gt; AlertDialog(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title: Text(title),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content: Text(description),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actions: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Navigator.pop(context,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Text('Отмена'),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FilledButton(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ValueKey('confirm-delete'),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Navigator.pop(context,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Text('Удалить'),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(confirmed == true &amp;&amp; mounted) remove();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listenable: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(context, _) =&gt; Scaffold(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appBar: AppBar(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backgroundColor: const Color(0xFFF7F8F2),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title: const Row(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Icon(Icons.spa_outlined, color: forest),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SizedBox(width: 10),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Flexible(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'Листва',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maxLines: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overflow: TextOverflow.ellipsis,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TextStyle(fontWeight: FontWeight.w800, color: 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actions: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EdgeInsets.only(right: 16),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shortDate(model.today),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TextStyle(color: muted),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bottomNavigationBar: NavigationBar(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selectedIndex: tab,</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onDestinationSelected: (value) =&gt; setState(() =&gt; tab = value),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destinations: const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NavigationDestination(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Icon(Icons.yard_outlined),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'Мой сад',</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NavigationDestination(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Icon(Icons.calendar_month_outlined),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'Календарь',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body: SafeArea(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Align(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alignment: Alignment.topCenter,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ConstrainedBox(</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constraints: const BoxConstraints(maxWidth: 1100),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LayoutBuilder(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(context, constraints) =&gt; SingleChildScrollView(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ValueKey('page-$tab'),</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Ограниченная прокрутка убирает эффект растягивания на Android.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EdgeInsets.fromLTRB(20, 12, 20, 24),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constraints.maxWidth &gt;= 850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Row(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Expanded(child: 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SizedBox(width: 28),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Expanded(child: calendar()),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tab == 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calendar(),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garden() =&gt;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Text('Мой домашний сад', style: heading),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Text('Немного заботы каждый день', style: TextStyle(color: muted)),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Container(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width: double.infinity,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EdgeInsets.all(20),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BoxDecoration(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forest,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borderRadius: BorderRadius.circular(24),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'ВРЕМЯ ПОЗАБОТИТЬСЯ',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Color(0xFFC5DABB),</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fontSize: 11,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letterSpacing: 1.4,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model.plants.isEmpty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'Начните свой домашний сад'</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model.overdueCount &gt; 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'Есть просроченный полив'</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'Полив под контролем',</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Colors.white,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fontSize: 21,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fontWeight: FontWeight.w700,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'Растений: ${model.plants.length}  ·  Просрочено: ${model.overdueCount}',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TextStyle(color: Color(0xFFDEE9D9)),</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'Мои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TextStyle(fontSize: 20, fontWeight: FontWeight.w700, color: 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FilledButton.icon(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ValueKey('add-plant'),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editPlant(),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Icon(Icons.add),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const Text('Добавить растение'),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OutlinedButton.icon(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ValueKey('scan-label'),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Navigator.push(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MaterialPageRoute&lt;void&gt;(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(_) =&gt; LabelScanScreen(garden: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Icon(Icons.document_scanner_outlined),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const Text('Сканировать этикетку'),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(model.plants.isEmpty)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Text('В саду пока нет растений. Добавьте первое растение.'),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plant in model.plants)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EdgeInsets.only(bottom: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PlantCard(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today: 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onEdit: () =&gt; editPlant(plant),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onDelete: () =&gt; confirmDelete(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'Удалить растение?',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'«${plant.name}», расписание и журнал ухода будут удалены.',</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=&gt; model.deletePlant(plant.id),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onWater: () =&gt; model.toggleWateredToday(plant.id),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onDetails: () =&gt; Navigator.push(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MaterialPageRoute&lt;void&gt;(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(_)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PlantDetailScreen(garden: model, plantId: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'Изменения хранятся до перезапуска приложения.',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TextStyle(fontSize: 12, color: muted),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calendar()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month = model.visibleMonth;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offset = month.weekday - 1;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count = DateTime(month.year, month.month + 1, 0).day;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cells = ((offset + count) / 7).ceil() * 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selected = model.proceduresOn(model.selectedDate);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Text('Календарь ухода', style: heading),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'Выберите день, чтобы увидеть процедуры',</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TextStyle(color: muted),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Container(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EdgeInsets.all(12),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BoxDecoration(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Colors.white,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borderRadius: BorderRadius.circular(24),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border: Border.all(color: const Color(0xFFE1E7DB)),</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Row(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tooltip: 'Предыдущий месяц',</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model.changeMonth(-1),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Icon(Icons.chevron_left),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Expanded(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'${months[month.month - 1]} ${month.year}',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textAlign: TextAlign.center,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fontSize: 18,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fontWeight: FontWeight.w700,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tooltip: 'Следующий месяц',</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model.changeMonth(1),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Icon(Icons.chevron_right),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model.goToToday,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Text('Сегодня'),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Row(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day in ['Пн', 'Вт', 'Ср', 'Чт', 'Пт', 'Сб', 'Вс'])</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Expanded(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Center(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FittedBox(</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TextStyle(fontSize: 12, color: muted),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GridView.builder(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shrinkWrap: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physics: const NeverScrollableScrollPhysics(),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itemCount: cells,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gridDelegate: const SliverGridDelegateWithFixedCrossAxisCount(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crossAxisCount: 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mainAxisExtent: 52,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itemBuilder: (context, index)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day = index - offset + 1;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(day &lt; 1 || day &gt; count) return const SizedBox.shrink();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date = DateTime(month.year, month.month, 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active = sameDay(date, model.selectedDate);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events = model.proceduresOn(date);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Padding(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EdgeInsets.all(2),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Semantics(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'${fullDate(date)}, процедур: ${events.length}',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selected: active,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button: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Material(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active ? forest : Colors.transparent,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borderRadius: BorderRadius.circular(12),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InkWell(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ValueKey('day-${date.toIso8601String()}'),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borderRadius: BorderRadius.circular(12),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onTap: () =&gt; model.selectDay(date),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Container(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BoxDecoration(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borderRadius: BorderRadius.circular(12),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border: sameDay(date, model.today) &amp;&amp; !active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Border.all(color: forest)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mainAxisAlignment: MainAxisAlignment.center,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FittedBox(</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fit: BoxFit.scaleDown,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maxLines: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fontSize: 14,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active ? Colors.white : 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fontWeight: active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FontWeight.bold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FontWeight.normal,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SizedBox(</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height: 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events.isEmpty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Center(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Container(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width: 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height: 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BoxDecoration(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shape: BoxShape.circle,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active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Colors.white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forest,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Padding(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EdgeInsets.only(top: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День с процедурами',</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TextStyle(fontSize: 12, color: muted),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'Процедуры на ${fullDate(model.selectedDate)}',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fontSize: 19,</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fontWeight: FontWeight.w700,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FilledButton.icon(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ValueKey('add-procedure'),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model.plants.isEmpty ? null : () =&gt; editProcedure(),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Icon(Icons.add),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const Text('Добавить процедуру'),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(model.plants.isEmpty)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Text('Сначала добавьте растение во вкладке «Мой сад».'),</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(selected.isEmpty)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Container(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width: double.infinity,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EdgeInsets.all(24),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BoxDecoration(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const Color(0xFFEEF2E7),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borderRadius: BorderRadius.circular(20),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Icon(Icons.event_available_outlined, color: forest, size: 32),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'На этот день процедур нет',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textAlign: TextAlign.center,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TextStyle(fontWeight: FontWeight.w600, color: 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procedure in selected)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Container(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ValueKey('procedure-${procedure.id}'),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margin: const EdgeInsets.only(bottom: 10),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BoxDecoration(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procedure.isCompleted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const Color(0xFFE6F2E3)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Colors.white,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borderRadius: BorderRadius.circular(18),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ListTile(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contentPadding: const EdgeInsets.symmetric(</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horizontal: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vertical: 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title: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procedure.type.label,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TextStyle(fontWeight: FontWeight.w700, color: 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subtitle: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'${model.plantFor(procedure).name}${procedure.weekly ? '\nЕженедельно' : ''}${procedure.isCompleted ? '\nВыполнено ${fullDate(procedure.completedOn!)}'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trailing: PopupMenuButton&lt;String&gt;(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ValueKey('procedure-menu-${procedure.id}'),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tooltip: 'Действия с процедурой',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onSelected: (action)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(action == 'edit')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editProcedure(procedure);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else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confirmDelete(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procedure.weekly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'Удалить еженедельную серию?'</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'Удалить процедуру?',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procedure.weekly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'Все повторения этой процедуры будут удалены. Выполненный уход останется в журнале.'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'${procedure.type.label}: ${model.plantFor(procedure).name}, ${fullDate(procedure.date)}.',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=&gt; model.deleteProcedure(procedure.id),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itemBuilder: (_) =&gt; const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PopupMenuItem(value: 'edit', child: Text('Редактировать')),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PopupMenuItem(value: 'delete', child: Text('Удалить')),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Карточка растения с состоянием полива и доступными действиями.</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PlantCard extends StatelessWidget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PlantCard({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super.key,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this.onEdit,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this.onDelete,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this.onWater,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this.onDetails,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Plant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DateTime 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VoidCallback? onEdit, onDelete, onWater, onDetails;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build(BuildContext context)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status = plant.statusAt(today);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(background, accent, label) = switch (status)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WateringStatus.overdue =&gt;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Color(0xFFFFE8E2),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Color(0xFFA63825),</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'Полив просрочен',</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WateringStatus.today =&gt;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Color(0xFFFFF1D6),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Color(0xFF855600),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'Полив сегодня',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WateringStatus.upcoming =&gt;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Color(0xFFEDF3E6),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'Полив ${fullDate(plant.nextWatering!)}',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WateringStatus.watered =&gt;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Color(0xFFE1F1DD),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'Полито сегодня',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WateringStatus.unscheduled =&gt;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Color(0xFFEEF0EC),</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muted,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'Полив не запланирован',</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Container(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ValueKey('plant-${plant.id}'),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EdgeInsets.all(14),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BoxDecoration(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background,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borderRadius: BorderRadius.circular(22),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Row(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SizedBox(</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width: 48,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height: 82,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CustomPaint(painter: PlantPainter(plant.art)),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SizedBox(width: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Expanded(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fontSize: 18,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fontWeight: FontWeight.w700,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(plant.species.isNotEmpty)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fontSize: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muted,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fontStyle: FontStyle.italic,</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(plant.room.isNotEmpty)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plant.room,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TextStyle(fontSize: 12, color: muted),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PopupMenuButton&lt;String&gt;(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ValueKey('plant-menu-${plant.id}'),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tooltip: 'Действия с растением',</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onSelected: (value)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value == 'edit' ? onEdit?.call() : onDelete?.call(),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itemBuilder: (_) =&gt; const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PopupMenuItem(value: 'edit', child: Text('Редактировать')),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PopupMenuItem(value: 'delete', child: Text('Удалить')),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Row(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status == WateringStatus.watered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Icons.check_circle_outline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status == WateringStatus.overdue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Icons.warning_amber_rounded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Icons.water_drop_outlined,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accent,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size: 18,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SizedBox(width: 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Expanded(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accent,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fontSize: 13,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fontWeight: FontWeight.w700,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(status == WateringStatus.overdue)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'Срок: ${fullDate(plant.nextWatering!)}',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TextStyle(color: accent, fontSize: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(status == WateringStatus.watered)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plant.nextWatering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'Следующий полив не запланирован'</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'Следующий полив: ${fullDate(plant.nextWatering!)}',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TextStyle(fontSize: 12, color: muted),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TextButton.icon(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ValueKey('details-${plant.id}'),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onDetails,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Icon(Icons.info_outline, size: 18),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const Text('Справка и журнал ухода'),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OutlinedButton.icon(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ValueKey('water-${plant.id}'),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onWater,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status == WateringStatus.watered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Icons.undo</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Icons.water_drop_outlined,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size: 18,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status == WateringStatus.watered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'Отменить отметку'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'Полить сегодня',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Vector illustration drawn locally: no network or external image dependencies.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Локально рисует простую иллюстрацию растения без внешних ресурсов.</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PlantPainter extends CustomPainter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PlantPainter(this.variant);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int variant;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paint(Canvas canvas, Size size)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canvas.save();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canvas.scale(size.width / 80, size.height / 110);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stem = Paint()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 forest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..strokeWidth = 2.5</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 PaintingStyle.stroke;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canvas.drawLine(const Offset(40, 83), const Offset(40, 17), stem);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(var i = 0; i &lt; 5; i++)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y = 20.0 + i * 11;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right = i.isEven;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x = right ? 65.0 : 12.0;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path = Path()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..moveTo(40, y + 12)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..quadraticBezierTo(</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right ? 38 : 44,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y - 13,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x,</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y - (variant == 2 ? 22 : 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..quadraticBezierTo(x + (right ? 8 : -7), y + 13, 40, y + 12);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canvas.drawPath(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Paint()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 i.isEven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const Color(0xFF397B51)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const Color(0xFF709853),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pot = Path()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..moveTo(20, 77)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..lineTo(60, 77)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..lineTo(54, 104)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..lineTo(26, 104)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..close();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canvas.drawPath(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pot,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Paint()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 variant.isEven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const Color(0xFFB97853)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const Color(0xFFE0C9A7),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canvas.drawRRect(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RRect.fromRectAndRadius(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Rect.fromLTWH(18, 75, 44, 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Radius.circular(3),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Paint()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 = variant.isEven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const Color(0xFFCF946F)</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const Color(0xFFEDDABD),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canvas.restore();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bool shouldRepaint(PlantPainter oldDelegate)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oldDelegate.variant != variant;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lib/views/plant_detail_screen.dart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'package:flutter/material.dart';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'../models/plant.dart';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'../services/botanical_repository.dart';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'../viewmodels/garden_view_model.dart';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'../viewmodels/plant_detail_view_model.dart';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'editors.dart';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Детальный экран растения с ботанической справкой и журналом ухода.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PlantDetailScreen extends StatefulWidget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PlantDetailScreen({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super.key,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GardenViewModel 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State&lt;PlantDetailScreen&gt; createState() =&gt; _PlantDetailScreenState();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_PlantDetailScreenState extends State&lt;PlantDetailScreen&gt;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final PlantDetailViewModel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initState()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super.initState();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 = PlantDetailViewModel(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 widget.garden,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widget.plantId,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repository: AssetBotanicalRepository(),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model.load();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dispose()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listenable: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(context, _)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plant = model.plant;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profile = model.profile;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Scaffold(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appBar: AppBar(title: Text(plant?.name ?? 'Растение удалено')),</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body: plant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const Center(child: Text('Растение удалено из каталога.'))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SingleChildScrollView(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EdgeInsets.all(20),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Theme.of(context).textTheme.headlineSmall,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(plant.species.isNotEmpty) Text(plant.species),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(plant.room.isNotEmpty) Text('Комната: ${plant.room}'),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24),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'Ботаническая справка',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Theme.of(context).textTheme.titleLarge,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(plant.careConditions.isNotEmpty)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Padding(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EdgeInsets.all(16),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'Условия содержания',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SelectableText(plant.careConditions),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Text('Сведения введены пользователем.'),</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else if (model.loading)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LinearProgressIndicator()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else if (model.error != null)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Text(model.error!),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model.load,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Text('Повторить'),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else if (profile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'Сведения для этого растения пока не добавлены в локальный справочник. Введите условия содержания в форме редактирования растения или проверьте написание поля «Вид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Padding(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EdgeInsets.all(16),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profile.species,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const TextStyle(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fontWeight: FontWeight.bold,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'Освещение',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Text(profile.light),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'Влажность воздуха',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Text(profile.humidity),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Text('Источник: ${profile.sourceName}'),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SelectableText(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profile.source,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Theme.of(context).textTheme.bodySmall,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24),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'Журнал ухода',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Theme.of(context).textTheme.titleLarge,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FilledButton.icon(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ValueKey('record-care'),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Icon(Icons.add_task),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showDialog&lt;void&gt;(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context: 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(_) =&gt; CareRecordEditor(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 widget.garden,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widget.plantId,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const Text('Записать уход'),</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Wrap(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spacing: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ChoiceChip(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const Text('Все'),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selected: model.filter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onSelected: (_) =&gt; model.selectFilter(null),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type in CareType.values)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ChoiceChip(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Text(type.label),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selected: model.filter ==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onSelected: (_) =&gt; model.selectFilter(type),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(model.history.isEmpty)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Text('Записей ухода пока нет.'),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record in model.history)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ListTile(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leading: const Icon(Icons.check_circle_outline),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title: Text(record.type.label),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subtitle: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'${fullDate(record.performedOn)}${record.note.isEmpty ? '' : '\n${record.note}'}',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'История и расписание сохраняются до полного перезапуска приложения.',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Ввод фактически выполненной процедуры, её даты и примечания.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CareRecordEditor extends StatefulWidget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CareRecordEditor({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super.key,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required this.plantId,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GardenViewModel 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String 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State&lt;CareRecordEditor&gt; createState() =&gt; _CareRecordEditorState();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_CareRecordEditorState extends State&lt;CareRecordEditor&gt;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CareType type = CareType.watering;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DateTime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note = TextEditingController();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initState()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super.initState();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 widget.garden.today;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dispose()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note.dispose();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save()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try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widget.garden.recordCare(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widget.plantId,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performedOn: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note: note.text,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Navigator.pop(context);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on ArgumentError catch (e)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setState(() =&gt; error = e.message.toString());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build(BuildContext context) =&gt; AlertDialog(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title: const Text('Записать уход'),</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content: SizedBox(</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width: 420,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SingleChildScrollView(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mainAxisSize: MainAxisSize.min,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DropdownButtonFormField&lt;CareType&gt;(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initialValue: type,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isExpanded: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const InputDecoration(labelText: 'Вид ухода'),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items: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t in CareType.values)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DropdownMenuItem(value: t, child: Text(t.label)),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onChanged: (v) =&gt; setState(() =&gt; type = v!),</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lastDate: widget.garden.today,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onChanged: (v) =&gt; setState(() =&gt; date = v),</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controller: note,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maxLength: 300,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maxLines: 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const InputDecoration(labelText: 'Примечание'),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(error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actions: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Navigator.pop(context),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Text('Отмена'),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FilledButton(onPressed: save, child: const Text('Сохранить')),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lib/views/label_scan_screen.dart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'package:flutter/material.dart';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'../services/botanical_repository.dart';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'../services/label_recognition_service.dart';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'../viewmodels/garden_view_model.dart';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'../viewmodels/label_scan_view_model.dart';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Экран съёмки этикетки и подтверждения распознанного названия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LabelScanScreen extends StatefulWidget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LabelScanScreen({super.key, required this.garden});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GardenViewModel 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State&lt;LabelScanScreen&gt; createState() =&gt; _LabelScanScreenState();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_LabelScanScreenState extends State&lt;LabelScanScreen&gt;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late final LabelScanViewModel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name = TextEditingController();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species = TextEditingController();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_lastSuggestion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saveError;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initState()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super.initState();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 = LabelScanViewModel(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service: MlKitLabelRecognitionService(),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repository: AssetBotanicalRepository(),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model.addListener(_update);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model.recover();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_update()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result = '${model.suggestion}\n${model.speciesSuggestion}';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(result != _lastSuggestion)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_lastSuggestion = result;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name.text = model.profile?.name ?? model.suggestion;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species.text = model.speciesSuggestion;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dispose()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model.removeListener(_update);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super.dispose();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void save()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try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widget.garden.savePlant(name: name.text, species: species.text);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Navigator.pop(context);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on ArgumentError catch (e)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setState(() =&gt; saveError = e.message.toString());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listenable: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(context, _) =&gt; Scaffold(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appBar: AppBar(title: const Text('Сканировать этикетку')),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body: SingleChildScrollView(</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const EdgeInsets.all(20),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Column(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'Снимите этикетку с латинским названием растения. Проверьте название и вид растения перед добавлением.',</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FilledButton.icon(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model.busy ? null : model.scanCamera,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Icon(Icons.camera_alt_outlined),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const Text('Снять этикетку'),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OutlinedButton.icon(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model.busy ? null : model.scanGallery,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Icon(Icons.photo_library_outlined),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const Text('Выбрать изображение'),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16),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'Образцы этикеток для эмулятора',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'Изображения проходят настоящее распознавание текста, как снимок камеры.',</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Wrap(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spacing: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children: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sample in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('monstera', 'Монстера'),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('ficus', 'Фикус'),</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('peace_lily', 'Спатифиллум'),</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ActionChip(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Text(sample.$2),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model.busy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 =&gt; model.scanSample(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'assets/labels/${sample.$1}.png',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(model.busy)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Padding(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padding: EdgeInsets.all(12),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LinearProgressIndicator(),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(model.error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SizedBox(height: 20),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ValueKey('scan-plant-name'),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controller: 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maxLength: 80,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const InputDecoration(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labelText: 'Название растения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ValueKey('scan-plant-species'),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controller: 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maxLength: 100,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decoration: const InputDecoration(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labelText: 'Вид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helperText: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'Заполняется, если ботаническое имя есть на этикетке.',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helperMaxLines: 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if (saveError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saveError!,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FilledButton.icon(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model.busy ? null : save,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icon: const Icon(Icons.add),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 const Text('Добавить в мои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'Расписание ухода можно настроить в календаре после добавления.',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lib/main.dart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'package:flutter/material.dart';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'package:flutter_localizations/flutter_localizations.dart';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'views/garden_screen.dart';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'viewmodels/garden_view_model.dart';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Запускает приложение Flutter.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void main() =&gt; runApp(const PlantApp());</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Корневой виджет приложения с русской локалью и темой Material 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PlantApp extends StatelessWidget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PlantApp({super.key, this.viewModel});</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Необязательная зависимость для воспроизводимой проверки приложения.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GardenViewModel? 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 build(BuildContext context) =&gt; MaterialApp(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title: 'Листва — домашние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debugShowCheckedModeBanner: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Физика ограничивает смещение, а эта настройка убирает растягивание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содержимого на границах всех списков и форм приложения.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scrollBehavior: const MaterialScrollBehavior().copyWith(overscroll: 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locale: const Locale('ru'),</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supportedLocales: const [Locale('ru')],</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localizationsDelegates: GlobalMaterialLocalizations.delegates,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theme: ThemeData(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useMaterial3: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colorScheme: ColorScheme.fromSeed(seedColor: const Color(0xFF285B43)),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scaffoldBackgroundColor: const Color(0xFFF7F8F2),</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fontFamily: 'Roboto',</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home: GardenScreen(viewModel: 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test/lab2_test.dart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'package:flutter_test/flutter_test.dart';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'package:image_picker/image_picker.dart';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'package:home_plants_organizer/models/plant.dart';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'package:home_plants_organizer/models/botanical_profile.dart';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'package:home_plants_organizer/services/botanical_repository.dart';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'package:home_plants_organizer/services/label_recognition_service.dart';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'package:home_plants_organizer/viewmodels/garden_view_model.dart';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'package:home_plants_organizer/viewmodels/plant_detail_view_model.dart';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'package:home_plants_organizer/viewmodels/label_scan_view_model.dart';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FakeRepository implements BotanicalRepository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Future&lt;List&lt;BotanicalProfile&gt;&gt; load() async =&gt;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BotanicalProfile(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'Монстера',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aliases: ['Монстера',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light: 'Рассеянный',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humidity: 'Умеренная',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source: 'fixture',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class FakeRecognition implements LabelRecognitionService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String? text = 'HOME GARDEN\nMonstera deliciosa\nPrice 12.90';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Future&lt;String?&gt; pickAndRecognize(ImageSource source) async =&gt;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Future&lt;String&gt; recognizeSample(String asset) async =&gt; 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Future&lt;String?&gt; recoverLostImage() async =&gt;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@override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close()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void main()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TestWidgetsFlutterBinding.ensureInitialized();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recurrence crosses months, years, and leap days without a horizon',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model = GardenViewModel(clock: () =&gt; DateTime(2024, 2, 29));</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id = model.savePlant(name: 'Тест');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series = model.saveProcedure(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DateTime(2024, 2, 29),</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expect(model.proceduresOn(DateTime(2024, 3, 7)).single.id, series);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model.proceduresOn(DateTime(2024, 3, 6)).where((p) =&gt; p.id == series),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model.proceduresOn(DateTime(2024, 2, 22)).where((p) =&gt; p.id == series),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expect(model.proceduresOn(DateTime(2030, 1, 3)).single.id, series);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'Marking weekly watering advances next due date and undo restores it',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model = GardenViewModel(clock: () =&gt; DateTime(2026, 12, 31));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id = model.savePlant(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'Тест',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firstWatering: 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model.toggleWateredToday(id);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plant = model.plants.firstWhere((p) =&gt; p.id ==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expect(plant.nextWatering, DateTime(2027, 1, 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expect(plant.statusAt(model.today), WateringStatus.watered);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model.proceduresOn(DateTime(2027, 1, 7)).single.isCompleted,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isFalse,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expect(model.records.where((r) =&gt; r.plantId == id).length,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model.toggleWateredToday(id);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model.plants.firstWhere((p) =&gt; p.id == id).nextWatering,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expect(model.records.where((r) =&gt; r.plantId == id), 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'Overdue weekly occurrences are completed without closing future dates',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model = GardenViewModel(clock: () =&gt; DateTime(2026, 10, 14));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id = model.savePlant(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'Тест',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firstWatering: DateTime(2026, 9, 30),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model.toggleWateredToday(id);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model.plants.firstWhere((p) =&gt; p.id == id).nextWatering,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DateTime(2026, 10, 21),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model.proceduresOn(DateTime(2026, 10, 7)).single.isCompleted,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isTrue,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'Editing and deleting a series changes all repeats but preserves actual history',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model = GardenViewModel(clock: () =&gt; DateTime(2026, 9, 30));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id = model.savePlant(name: 'Тест');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series = model.saveProcedure(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CareType.feeding,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model.recordCare(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CareType.feeding,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performedOn: 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note: 'Выполнено',</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model.saveProcedure(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series,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DateTime(2026, 10,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CareType.feeding,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expect(model.proceduresOn(DateTime(2026, 10, 7)), 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.proceduresOn(DateTime(2026, 10, 8))</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.firstWhere((p) =&gt; p.id == series)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series,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model.deleteProcedure(series);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model.proceduresOn(DateTime(2026, 10, 8)).where((p) =&gt; p.id == series),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model.records.where((r) =&gt; r.plantId == id).single.note,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'Выполнено',</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model.deletePlant(id);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expect(model.records.where((r) =&gt; r.plantId == id), 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test('Duplicate occurrence and overlapping series are rejected',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model = GardenViewModel(clock: () =&gt; DateTime(2026, 9, 30));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id = model.savePlant(name: 'Тест');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model.saveProcedure(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=&gt; model.saveProcedure(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DateTime(2026, 10, 7),</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throwsArgumentError,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=&gt; model.saveProcedure(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date: DateTime(2026, 10, 14),</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CareType.watering,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weekly: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throwsArgumentError,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test('Future journal records and duplicate records are rejected',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model = GardenViewModel(clock: () =&gt; DateTime(2026, 9, 30));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id = model.savePlant(name: 'Тест');</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=&gt; model.recordCare(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CareType.repotting,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performedOn: DateTime(2026, 10,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throwsArgumentError,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model.recordCare(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CareType.repotting,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performedOn: 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=&gt; model.recordCare(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type: CareType.repotting,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performedOn: 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throwsArgumentError,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'Details resolve species independently of nickname and filter journal',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 = GardenViewModel(clock: () =&gt; DateTime(2026, 9, 30));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'monstera',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'Любимая',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detail = PlantDetailViewModel(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 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plantId: 'monstera',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repository: FakeRepository(),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detail.load();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expect(detail.profile?.species,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expect(detail.history.length, 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detail.selectFilter(CareType.repotting);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expect(detail.history.single.type, CareType.repotting);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garden.deletePlant('monstera');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expect(detail.plant, isNull);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detail.dispose();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'The asset repository contains profiles and unknown species has no guessed advice',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profiles = await AssetBotanicalRepository().load();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expect(profiles.length, 5);</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expect(profileFor(profiles, 'Unknown plant', 'Новая'), isNull);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profileFor(profiles, 'Dracaena trifasciata', 'Переименована')?.name,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'Сансевиерия',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 resolves by Latin name and Russian name after a typo',</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profiles = await AssetBotanicalRepository().load();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bySpecies = profileFor(profiles, '  aglaonema  ', 'Любимая');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expect(bySpecies?.name, 'Аглаонема');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expect(bySpecies?.sourceName, 'Университет штата Северная Каролина');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expect(profileFor(profiles, 'Agloanema', 'Аглаонема'), same(bySpecies));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expect(profileFor(profiles, 'Agloanema', 'Любимая'), isNull);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profileFor(profiles, 'Aglaonema commutatum', 'Любимая'),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same(bySpecies),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test('Price and currency never become the suggested name',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expect(LabelScanViewModel.suggestName('ЦЕНА\nBYN\n19,90', []), 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LabelScanViewModel.suggestName('Calathea orbifolia\nЦена 19,90 BYN',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'Calathea orbifolia',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is filled only when its name is present on the label',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profiles = await AssetBotanicalRepository().load();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LabelScanViewModel.suggestSpecies(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'AGLAONEMA\nPrice 12.90',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profiles,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LabelScanViewModel.suggestSpecies(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 commutatum\nPrice 12.90',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profiles,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 commutatum',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LabelScanViewModel.suggestSpecies(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'Calathea orbifolia\nPrice 12.90',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profiles,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'Calathea orbifolia',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'Calathea orbifolia',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'Recognition selects botanical name instead of shop name or price',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service = FakeRecognition();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model = LabelScanViewModel(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service: service,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repository: FakeRepository(),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model.scanSample('fixture');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expect(model.suggestion,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expect(model.speciesSuggestion,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expect(model.profile?.name, 'Монстера');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service.text = 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model.scanCamera();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expect(model.suggestion,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expect(model.speciesSuggestion,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expect(model.busy, isFalse);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expect(model.error, isNull);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test('Recognition refuses to turn a price-only label into a plant name',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expect(LabelScanViewModel.suggestName('Price 12.90\nEUR 5',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test/care_conditions_test.dart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'package:flutter/material.dart';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'package:flutter_test/flutter_test.dart';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'package:home_plants_organizer/models/plant.dart';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'package:home_plants_organizer/viewmodels/garden_view_model.dart';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'package:home_plants_organizer/views/editors.dart';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'package:home_plants_organizer/views/plant_detail_screen.dart';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Future&lt;void&gt; openEditor(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WidgetTester tester,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GardenViewModel garden,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tester.pumpWidget(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MaterialApp(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UniqueKey(),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home: Builder(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(context) =&gt; Scaffold(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body: TextButton(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onPressed: () =&gt; showDialog&lt;void&gt;(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context: context,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builder: (_) =&gt; PlantEditor(model: garden, plant: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const Text('Открыть форму'),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tester.tap(find.text('Открыть форму'));</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tester.pumpAndSettle();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void main()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test('Conditions survive watering and rename, can be edited and cleared',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 = GardenViewModel();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addTearDown(garden.dispose);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id = garden.savePlant(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'Мой цветок',</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'Unknown 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 '  Рассеянный свет.\nУмеренная влажность.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firstWatering: garden.today,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Plant current() =&gt; garden.plants.firstWhere((plant) =&gt; plant.id ==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expect(current().careConditions, 'Рассеянный свет.\nУмеренная влажность.');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garden.toggleWateredToday(id);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expect(current().careConditions, 'Рассеянный свет.\nУмеренная влажность.');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garden.savePlant(id: id, name: 'Переименованный цветок');</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expect(current().careConditions, 'Рассеянный свет.\nУмеренная влажность.');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current().name,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 'Новые условия',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expect(current().careConditions, 'Новые условия');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=&gt; garden.savePlant(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current().name,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 List.filled(2001, 'а').join(),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throwsArgumentError,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expect(current().careConditions, 'Новые условия');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garden.savePlant(id: id, name: current().name, careConditions: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expect(current().careConditions, isEmpty);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testWidgets('Add and edit forms save conditions on a small phone',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tester.view.physicalSize = const Size(320, 640);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tester.view.devicePixelRatio =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addTearDown(tester.view.resetPhysicalSize);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addTearDown(tester.view.resetDevicePixelRatio);</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 = GardenViewModel();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addTearDown(garden.dispose);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openEditor(tester, garden);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tester.enterText(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find.byKey(const ValueKey('plant-name')),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'Аглаонема',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field = find.byKey(const ValueKey('plant-care-conditions'));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tester.ensureVisible(field);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tester.enterText(field, 'Рассеянный свет. Повышенная влажность.');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tester.tap(find.byKey(const ValueKey('save-plant')));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tester.pumpAndSettle();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added = garden.plants.last;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expect(added.careConditions, 'Рассеянный свет. Повышенная влажность.');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openEditor(tester, garden, added);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tester.ensureVisible(field);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tester.widget&lt;TextFormField&gt;(field).controller!.text,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added.careConditions,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tester.enterText(field, 'Условия изменены вручную.');</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tester.tap(find.byKey(const ValueKey('save-plant')));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tester.pumpAndSettle();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expect(garden.plants.last.careConditions, 'Условия изменены вручную.');</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expect(tester.takeException(), isNull);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testWidgets(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'Manual conditions take priority over the local reference and update',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(tester)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garden = GardenViewModel();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addTearDown(garden.dispose);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'monstera',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'Монстера',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 'Место у окна с рассеянным светом.',</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tester.pumpWidget(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MaterialApp(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home: PlantDetailScreen(garden: garden, plantId: 'monstera'),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tester.pumpAndSettle();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expect(find.text('Место у окна с рассеянным светом.'), findsOneWidget);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expect(find.text('Сведения введены пользователем.'), findsOneWidget);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expect(find.text('Освещение'), findsNothing);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'monstera',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'Монстера',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 'Новые условия содержания.',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tester.pumpAndSettle();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expect(find.text('Новые условия содержания.'), findsOneWidget);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expect(find.text('Место у окна с рассеянным светом.'), findsNothing);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garden.savePlant(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id: 'monstera',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name: 'Монстера',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species: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careConditions: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tester.pumpAndSettle();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expect(find.text('Освещение'), findsOneWidget);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expect(find.text('Сведения введены пользователем.'), findsNothing);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integration_test/lab2_demo_test.dart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'dart:ui' as ui;</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'package:flutter/rendering.dart';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'package:flutter/material.dart';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'package:flutter/services.dart';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'package:flutter_test/flutter_test.dart';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'package:integration_test/integration_test.dart';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'package:home_plants_organizer/main.dart';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'package:home_plants_organizer/models/plant.dart';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'package:home_plants_organizer/services/label_recognition_service.dart';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'package:home_plants_organizer/viewmodels/garden_view_model.dart';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void main()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binding = IntegrationTestWidgetsFlutterBinding.ensureInitialized();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testWidgets('Lab 2 Android OCR and complete user scenarios', (tester)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recognition = MlKitLabelRecognitionService();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(final sample in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('monstera', 'Monstera deliciosa'),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('ficus', 'Ficus elastica'),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('peace_lily', 'Spathiphyllum wallisii'),</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text = await recognition.recognizeSample(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'assets/labels/${sample.$1}.png',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expect(text.toLowerCase(), contains(sample.$2.toLowerCase()));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recognition.close();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model = GardenViewModel(clock: () =&gt; DateTime(2026, 9, 30));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tester.pumpWidget(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RepaintBoundary(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key: const ValueKey('capture-surface'),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child: PlantApp(viewModel: model),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shot(String name)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boundary = tester.renderObject&lt;RenderRepaintBoundary&gt;(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find.byKey(const ValueKey('capture-surface')),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image = await boundary.toImage(pixelRatio: 3);</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data = await image.toByteData(format: ui.ImageByteFormat.png);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image.dispose();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binding.reportData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shots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binding.reportData!.putIfAbsent(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'screenshots',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=&gt; &lt;Map&lt;String, dynamic&gt;&gt;[],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as List;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shots.add({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'screenshotName': 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'bytes': data!.buffer.asUint8List().toList(),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Future&lt;void&gt; tap(Finder finder)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debugPrint('TAP: $finder');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tester.ensureVisible(finder);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debugPrint('VISIBLE');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tester.tap(finder);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debugPrint('SCENARIO: weekly editor');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tap(find.text('Календарь'));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tap(find.byKey(const ValueKey('add-procedure')));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tap(find.byKey(const ValueKey('weekly-choice')));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shot('01_weekly_editor');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tap(find.byKey(const ValueKey('save-procedure')));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tap(find.byTooltip('Следующий месяц'));</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find.byKey(ValueKey('day-${DateTime(2026, 10, 7).toIso8601String()}')),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model.proceduresOn(DateTime(2026, 10, 7)).where((p) =&gt; p.weekly).length,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shot('02_weekly_calendar');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tap(find.text('Мой сад'));</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tap(find.byKey(const ValueKey('details-monstera')));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debugPrint('SCENARIO: details');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shot('03_botanical_profile');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tap(find.byTooltip('Назад'));</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tap(find.byKey(const ValueKey('add-plant')));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tester.enterText(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find.byKey(const ValueKey('plant-name')),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'Аглаонема',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tester.enterText(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find.byKey(const ValueKey('plant-species')),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 commutatum',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tester.enterText(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find.byKey(const ValueKey('plant-room')),</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'Гостиная',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conditionsField = find.byKey(const ValueKey('plant-care-conditions'));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tester.ensureVisible(conditionsField);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tester.enterText(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conditionsField,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'Рассеянный свет. Повышенная влажность воздуха.',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FocusManager.instance.primaryFocus?.unfocus();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SystemChannels.textInput.invokeMethod&lt;void&gt;('TextInput.hide');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tester.pump(const Duration(milliseconds: 600));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shot('04_manual_add');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tap(find.byKey(const ValueKey('save-plant')));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aglaonema = model.plants.singleWhere((p) =&gt; p.name == 'Аглаонема');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'Рассеянный свет. Повышенная влажность воздуха.',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tap(find.byKey(ValueKey('plant-menu-${aglaonema.id}')));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tap(find.text('Редактировать'));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tester.widget&lt;TextFormField&gt;(conditionsField).controller!.text,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aglaonema.careConditions,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tester.ensureVisible(conditionsField);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tester.enterText(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conditionsField,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'Рассеянный свет. Повышенная влажность воздуха. Беречь от прямых солнечных лучей.',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FocusManager.instance.primaryFocus?.unfocus();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SystemChannels.textInput.invokeMethod&lt;void&gt;('TextInput.hide');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tester.pump(const Duration(milliseconds: 600));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shot('05_manual_edit');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tap(find.byKey(const ValueKey('save-plant')));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tap(find.byKey(ValueKey('details-${aglaonema.id}')));</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expect(find.text('Сведения введены пользователем.'), findsOneWidget);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'Рассеянный свет. Повышенная влажность воздуха. Беречь от прямых солнечных лучей.',</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findsOneWidget,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shot('06_manual_profile');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tap(find.byTooltip('Назад'));</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tap(find.byKey(const ValueKey('details-monstera')));</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tap(find.text('Все'));</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tester.drag(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find.byType(SingleChildScrollView).first,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Offset(0, -350),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shot('07_care_history');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tap(find.byKey(const ValueKey('record-care')));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tester.enterText(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find.byType(TextField).last,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'Проверка состояния почвы перед поливом',</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FocusManager.instance.primaryFocus?.unfocus();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SystemChannels.textInput.invokeMethod&lt;void&gt;('TextInput.hide');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tester.pump(const Duration(milliseconds: 600));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shot('08_record_care');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tap(find.widgetWithText(FilledButton, 'Сохранить'));</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model.records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.where(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 =&gt;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r.plantId == 'monstera' &amp;&amp; sameDay(r.performedOn, model.today),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.length,</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1,</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tap(find.text('Полив').first);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shot('09_history_filter');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tap(find.byTooltip('Назад'));</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debugPrint('SCENARIO: scan');</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tap(find.byKey(const ValueKey('scan-label')));</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shot('10_label_sources');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tap(find.widgetWithText(ActionChip, 'Монстера'));</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for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var i = 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 &lt; 80 &amp;&amp; find.byType(LinearProgressIndicator).evaluate().isNotEmpty;</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i++</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tester.pump(const Duration(milliseconds: 200));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expect(find.textContaining('Monstera deliciosa'), findsWidgets);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tester.drag(</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find.byType(SingleChildScrollView).first,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const Offset(0, -260),</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shot('11_label_result');</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tap(find.widgetWithText(FilledButton, 'Добавить в мои растения'));</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expect(model.plants.length, 6);</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model.dispose();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w:t>
      </w:r>
      <w:r>
        <w:rPr>
          <w:rFonts w:ascii="Times New Roman" w:hAnsi="Times New Roman"/>
          <w:b/>
          <w:i/>
          <w:color w:val="000000"/>
          <w:sz w:val="28"/>
        </w:rPr>
        <w:t>test_driver/lab2_screenshots.dart</w:t>
      </w:r>
      <w:r>
        <w:rPr>
          <w:rFonts w:ascii="Times New Roman" w:hAnsi="Times New Roman"/>
          <w:b/>
          <w:color w:val="000000"/>
          <w:sz w:val="28"/>
        </w:rPr>
        <w:t>»</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'dart:io';</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import 'package:integration_test/integration_test_driver_extended.dart';</w:t>
      </w:r>
    </w:p>
    <w:p>
      <w:pPr>
        <w:keepNext w:val="0"/>
        <w:keepLines/>
        <w:widowControl/>
        <w:spacing w:before="0" w:after="0" w:line="240" w:lineRule="auto"/>
        <w:ind w:firstLine="709" w:left="0" w:right="0"/>
        <w:jc w:val="both"/>
        <w:rPr>
          <w:rFonts w:ascii="Times New Roman" w:hAnsi="Times New Roman" w:cs="Times New Roman"/>
          <w:sz w:val="28"/>
          <w:szCs w:val="28"/>
        </w:rPr>
      </w:pP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Future&lt;void&gt; main() =&gt; integrationDriver(</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onScreenshot: (name, bytes, [args]) async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final dir = Directory('screenshots/lab2')..createSync(recursive: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await File('${dir.path}/$name.png').writeAsBytes(bytes);</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return true;</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 xml:space="preserve">  },</w:t>
      </w:r>
    </w:p>
    <w:p>
      <w:pPr>
        <w:keepNext w:val="0"/>
        <w:keepLines/>
        <w:widowControl/>
        <w:spacing w:before="0" w:after="0" w:line="240" w:lineRule="auto"/>
        <w:ind w:firstLine="709" w:left="0" w:right="0"/>
        <w:jc w:val="both"/>
        <w:rPr>
          <w:rFonts w:ascii="Times New Roman" w:hAnsi="Times New Roman" w:cs="Times New Roman"/>
          <w:sz w:val="22"/>
          <w:szCs w:val="22"/>
        </w:rPr>
      </w:pPr>
      <w:r>
        <w:rPr>
          <w:rFonts w:ascii="Times New Roman" w:hAnsi="Times New Roman"/>
          <w:i/>
          <w:color w:val="000000"/>
          <w:sz w:val="22"/>
        </w:rPr>
        <w:t>);</w:t>
      </w:r>
    </w:p>
    <w:sectPr w:rsidR="00851696" w:rsidRPr="00851696" w:rsidSect="000218CE">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720"/>
      <w:contextualSpacing/>
    </w:pPr>
  </w:style>
  <w:style w:type="paragraph" w:styleId="BodyText">
    <w:name w:val="Body Text"/>
    <w:basedOn w:val="Normal"/>
    <w:link w:val="BodyTextChar"/>
    <w:uiPriority w:val="99"/>
    <w:unhideWhenUsed/>
    <w:rsid w:val="00AA1D8D"/>
    <w:pPr>
      <w:spacing w:after="0" w:before="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240" w:lineRule="auto" w:before="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before="0" w:line="24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after="0" w:line="240" w:lineRule="auto"/>
      <w:ind w:left="360" w:hanging="360"/>
      <w:contextualSpacing/>
    </w:pPr>
  </w:style>
  <w:style w:type="paragraph" w:styleId="List2">
    <w:name w:val="List 2"/>
    <w:basedOn w:val="Normal"/>
    <w:uiPriority w:val="99"/>
    <w:unhideWhenUsed/>
    <w:rsid w:val="00326F90"/>
    <w:pPr>
      <w:spacing w:before="0" w:after="0" w:line="240" w:lineRule="auto"/>
      <w:ind w:left="720" w:hanging="360"/>
      <w:contextualSpacing/>
    </w:pPr>
  </w:style>
  <w:style w:type="paragraph" w:styleId="List3">
    <w:name w:val="List 3"/>
    <w:basedOn w:val="Normal"/>
    <w:uiPriority w:val="99"/>
    <w:unhideWhenUsed/>
    <w:rsid w:val="00326F90"/>
    <w:pPr>
      <w:spacing w:before="0" w:after="0" w:line="240" w:lineRule="auto"/>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spacing w:before="0" w:after="0" w:line="240" w:lineRule="auto"/>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spacing w:before="0" w:after="0" w:line="240" w:lineRule="auto"/>
      <w:contextualSpacing/>
    </w:pPr>
  </w:style>
  <w:style w:type="paragraph" w:styleId="ListContinue">
    <w:name w:val="List Continue"/>
    <w:basedOn w:val="Normal"/>
    <w:uiPriority w:val="99"/>
    <w:unhideWhenUsed/>
    <w:rsid w:val="0029639D"/>
    <w:pPr>
      <w:spacing w:after="0" w:before="0" w:line="240" w:lineRule="auto"/>
      <w:ind w:left="360"/>
      <w:contextualSpacing/>
    </w:pPr>
  </w:style>
  <w:style w:type="paragraph" w:styleId="ListContinue2">
    <w:name w:val="List Continue 2"/>
    <w:basedOn w:val="Normal"/>
    <w:uiPriority w:val="99"/>
    <w:unhideWhenUsed/>
    <w:rsid w:val="0029639D"/>
    <w:pPr>
      <w:spacing w:after="0" w:before="0" w:line="240" w:lineRule="auto"/>
      <w:ind w:left="720"/>
      <w:contextualSpacing/>
    </w:pPr>
  </w:style>
  <w:style w:type="paragraph" w:styleId="ListContinue3">
    <w:name w:val="List Continue 3"/>
    <w:basedOn w:val="Normal"/>
    <w:uiPriority w:val="99"/>
    <w:unhideWhenUsed/>
    <w:rsid w:val="0029639D"/>
    <w:pPr>
      <w:spacing w:after="0" w:before="0" w:line="24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0" w:after="0" w:line="24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 Мобильный органайзер домашних растений</dc:title>
  <dc:subject/>
  <dc:creator>Заяц М. С.</dc:creator>
  <cp:keywords/>
  <dc:description>generated by python-docx</dc:description>
  <cp:lastModifiedBy>Заяц М. С.</cp:lastModifiedBy>
  <cp:revision>1</cp:revision>
  <dcterms:created xsi:type="dcterms:W3CDTF">2013-12-23T23:15:00Z</dcterms:created>
  <dcterms:modified xsi:type="dcterms:W3CDTF">2013-12-23T23:15:00Z</dcterms:modified>
  <cp:category/>
</cp:coreProperties>
</file>