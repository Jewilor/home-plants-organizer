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D14" w:rsidRPr="00B63F02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49149075"/>
      <w:bookmarkEnd w:id="0"/>
      <w:r w:rsidRPr="00B63F02">
        <w:rPr>
          <w:rFonts w:ascii="Times New Roman" w:hAnsi="Times New Roman"/>
          <w:b/>
          <w:color w:val="000000"/>
          <w:sz w:val="28"/>
          <w:szCs w:val="28"/>
        </w:rPr>
        <w:t>МИНИСТЕРСТВО ОБРАЗОВАНИЯ РЕСПУБЛИКИ БЕЛАРУСЬ</w:t>
      </w:r>
    </w:p>
    <w:p w:rsidR="00734D14" w:rsidRPr="00B63F02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34D14" w:rsidRPr="00B63F02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3F02">
        <w:rPr>
          <w:rFonts w:ascii="Times New Roman" w:hAnsi="Times New Roman"/>
          <w:b/>
          <w:color w:val="000000"/>
          <w:sz w:val="28"/>
          <w:szCs w:val="28"/>
        </w:rPr>
        <w:t>УЧРЕЖДЕНИЕ ОБРАЗОВАНИЯ</w:t>
      </w:r>
    </w:p>
    <w:p w:rsidR="00734D14" w:rsidRPr="00B63F02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3F02">
        <w:rPr>
          <w:rFonts w:ascii="Times New Roman" w:hAnsi="Times New Roman"/>
          <w:b/>
          <w:color w:val="000000"/>
          <w:sz w:val="28"/>
          <w:szCs w:val="28"/>
        </w:rPr>
        <w:t xml:space="preserve">ГОМЕЛЬСКИЙ ГОСУДАРСТВЕННЫЙ ТЕХНИЧЕСКИЙ </w:t>
      </w:r>
    </w:p>
    <w:p w:rsidR="00734D14" w:rsidRPr="00B63F02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color w:val="000000"/>
          <w:sz w:val="28"/>
          <w:szCs w:val="28"/>
        </w:rPr>
        <w:t>СУХОГО</w:t>
      </w: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Факультет автоматизированных и информационных систем</w:t>
      </w: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B370B">
        <w:rPr>
          <w:rFonts w:ascii="Times New Roman" w:hAnsi="Times New Roman"/>
          <w:color w:val="000000"/>
          <w:sz w:val="28"/>
          <w:szCs w:val="28"/>
        </w:rPr>
        <w:t>Кафедра «Информационные технологии»</w:t>
      </w: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34D14" w:rsidRPr="005F5479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F5479">
        <w:rPr>
          <w:rFonts w:ascii="Times New Roman" w:hAnsi="Times New Roman"/>
          <w:color w:val="000000"/>
          <w:sz w:val="28"/>
          <w:szCs w:val="28"/>
        </w:rPr>
        <w:t>направ</w:t>
      </w:r>
      <w:r>
        <w:rPr>
          <w:rFonts w:ascii="Times New Roman" w:hAnsi="Times New Roman"/>
          <w:color w:val="000000"/>
          <w:sz w:val="28"/>
          <w:szCs w:val="28"/>
        </w:rPr>
        <w:t xml:space="preserve">ление специальности </w:t>
      </w:r>
      <w:r w:rsidRPr="001E3E02">
        <w:rPr>
          <w:rFonts w:ascii="Times New Roman" w:hAnsi="Times New Roman"/>
          <w:color w:val="000000"/>
          <w:sz w:val="28"/>
          <w:szCs w:val="28"/>
        </w:rPr>
        <w:t xml:space="preserve">6-05-0611-01 </w:t>
      </w:r>
      <w:r w:rsidRPr="005F5479">
        <w:rPr>
          <w:rFonts w:ascii="Times New Roman" w:hAnsi="Times New Roman"/>
          <w:color w:val="000000"/>
          <w:sz w:val="28"/>
          <w:szCs w:val="28"/>
        </w:rPr>
        <w:t xml:space="preserve">Информационные системы </w:t>
      </w:r>
    </w:p>
    <w:p w:rsidR="00734D14" w:rsidRPr="006B370B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F5479">
        <w:rPr>
          <w:rFonts w:ascii="Times New Roman" w:hAnsi="Times New Roman"/>
          <w:color w:val="000000"/>
          <w:sz w:val="28"/>
          <w:szCs w:val="28"/>
        </w:rPr>
        <w:t xml:space="preserve">и технологии (в </w:t>
      </w:r>
      <w:r>
        <w:rPr>
          <w:rFonts w:ascii="Times New Roman" w:hAnsi="Times New Roman"/>
          <w:color w:val="000000"/>
          <w:sz w:val="28"/>
          <w:szCs w:val="28"/>
        </w:rPr>
        <w:t>разработке интерактивных и игровых приложений</w:t>
      </w:r>
      <w:r w:rsidRPr="005F5479">
        <w:rPr>
          <w:rFonts w:ascii="Times New Roman" w:hAnsi="Times New Roman"/>
          <w:color w:val="000000"/>
          <w:sz w:val="28"/>
          <w:szCs w:val="28"/>
        </w:rPr>
        <w:t>)</w:t>
      </w: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34D14" w:rsidRPr="0008472C" w:rsidRDefault="00E010F9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ЛАБОРАТОРНАЯ РАБОТА № 3</w:t>
      </w: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rPr>
          <w:rFonts w:ascii="Times New Roman" w:hAnsi="Times New Roman" w:cs="Times New Roman"/>
          <w:sz w:val="28"/>
          <w:szCs w:val="28"/>
        </w:rPr>
      </w:pPr>
    </w:p>
    <w:p w:rsidR="00734D14" w:rsidRPr="00455290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по дисциплине: «Разработка приложений для </w:t>
      </w:r>
      <w:r>
        <w:rPr>
          <w:rFonts w:ascii="Times New Roman" w:hAnsi="Times New Roman"/>
          <w:i/>
          <w:color w:val="000000"/>
          <w:sz w:val="28"/>
        </w:rPr>
        <w:t>iPhone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Times New Roman" w:hAnsi="Times New Roman"/>
          <w:i/>
          <w:color w:val="000000"/>
          <w:sz w:val="28"/>
        </w:rPr>
        <w:t>iPad</w:t>
      </w:r>
      <w:r>
        <w:rPr>
          <w:rFonts w:ascii="Times New Roman" w:hAnsi="Times New Roman"/>
          <w:color w:val="000000"/>
          <w:sz w:val="28"/>
        </w:rPr>
        <w:t>»</w:t>
      </w:r>
    </w:p>
    <w:p w:rsidR="00734D14" w:rsidRPr="00AF1E87" w:rsidRDefault="00734D14" w:rsidP="00734D14">
      <w:pPr>
        <w:keepNext w:val="0"/>
        <w:keepLines w:val="0"/>
        <w:autoSpaceDE w:val="0"/>
        <w:autoSpaceDN w:val="0"/>
        <w:adjustRightInd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на тему: «Механизмы сериализации, локального и долговременного хранения данных средствами </w:t>
      </w:r>
      <w:r>
        <w:rPr>
          <w:rFonts w:ascii="Times New Roman" w:hAnsi="Times New Roman"/>
          <w:i/>
          <w:color w:val="000000"/>
          <w:sz w:val="28"/>
        </w:rPr>
        <w:t>Flutter</w:t>
      </w:r>
      <w:r>
        <w:rPr>
          <w:rFonts w:ascii="Times New Roman" w:hAnsi="Times New Roman"/>
          <w:color w:val="000000"/>
          <w:sz w:val="28"/>
        </w:rPr>
        <w:t>»</w:t>
      </w:r>
    </w:p>
    <w:p w:rsidR="00734D14" w:rsidRPr="00404A46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pStyle w:val="a5"/>
        <w:keepNext w:val="0"/>
        <w:keepLines w:val="0"/>
        <w:spacing w:after="0" w:line="240" w:lineRule="auto" w:before="0"/>
        <w:ind w:left="0" w:right="0" w:firstLine="0"/>
        <w:contextualSpacing/>
        <w:rPr>
          <w:rFonts w:ascii="Times New Roman" w:hAnsi="Times New Roman" w:cs="Times New Roman"/>
          <w:b w:val="0"/>
          <w:caps w:val="0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4535" w:right="0"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Выполнил: студент группы ИТИ-41</w:t>
      </w:r>
    </w:p>
    <w:p w:rsidR="00734D14" w:rsidRPr="00710609" w:rsidRDefault="00734D14" w:rsidP="00734D14">
      <w:pPr>
        <w:keepNext w:val="0"/>
        <w:keepLines w:val="0"/>
        <w:spacing w:after="0" w:line="240" w:lineRule="auto" w:before="0"/>
        <w:ind w:left="4535" w:right="0"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Заяц М. С.</w:t>
      </w:r>
    </w:p>
    <w:p w:rsidR="00734D14" w:rsidRPr="00E010F9" w:rsidRDefault="00E010F9" w:rsidP="00E010F9">
      <w:pPr>
        <w:keepNext w:val="0"/>
        <w:keepLines w:val="0"/>
        <w:spacing w:after="0" w:line="240" w:lineRule="auto" w:before="0"/>
        <w:ind w:left="4535" w:right="0"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Принял: старший преподаватель</w:t>
      </w:r>
    </w:p>
    <w:p w:rsidR="00734D14" w:rsidRDefault="00734D14" w:rsidP="00734D14">
      <w:pPr>
        <w:keepNext w:val="0"/>
        <w:keepLines w:val="0"/>
        <w:spacing w:after="0" w:line="240" w:lineRule="auto" w:before="0"/>
        <w:ind w:left="4535" w:right="0"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Семенченя Т. С.</w:t>
      </w: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34D14" w:rsidRDefault="00734D14" w:rsidP="00734D14">
      <w:pPr>
        <w:keepNext w:val="0"/>
        <w:keepLines w:val="0"/>
        <w:spacing w:after="0" w:line="240" w:lineRule="auto" w:before="0"/>
        <w:ind w:left="0" w:right="0" w:firstLine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Гомель 2026</w:t>
      </w: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>
      <w:pPr>
        <w:keepNext w:val="0"/>
        <w:keepLines w:val="0"/>
        <w:spacing w:before="0" w:after="0" w:line="240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освоить сохранение состояния мобильного приложения и управление локальными данными, изучить сериализацию, реляционное и нереляционное хранение, реализовать восстановление коллекции растений и истории ухода после повторного запуска приложения.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Задание:</w:t>
      </w:r>
      <w:r>
        <w:rPr>
          <w:rFonts w:ascii="Times New Roman" w:hAnsi="Times New Roman"/>
          <w:color w:val="000000"/>
          <w:sz w:val="28"/>
        </w:rPr>
        <w:t xml:space="preserve"> выполнить часть варианта № 7 «Мобильный органайзер домашних растений», выделенную жёлтым цветом. Основная реляционная база должна хранить карточки растений, журнал выполненных процедур и расписание ухода. Вспомогательная нереляционная база должна содержать справочники семейств растений и типов удобрений. Для каждой записи справочника необходимо сохранять уникальный идентификатор, название и значок.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Проект выполнен на языке </w:t>
      </w:r>
      <w:r>
        <w:rPr>
          <w:rFonts w:ascii="Times New Roman" w:hAnsi="Times New Roman"/>
          <w:i/>
          <w:color w:val="000000"/>
          <w:sz w:val="28"/>
        </w:rPr>
        <w:t>Dart</w:t>
      </w:r>
      <w:r>
        <w:rPr>
          <w:rFonts w:ascii="Times New Roman" w:hAnsi="Times New Roman"/>
          <w:color w:val="000000"/>
          <w:sz w:val="28"/>
        </w:rPr>
        <w:t xml:space="preserve"> с использованием </w:t>
      </w:r>
      <w:r>
        <w:rPr>
          <w:rFonts w:ascii="Times New Roman" w:hAnsi="Times New Roman"/>
          <w:i/>
          <w:color w:val="000000"/>
          <w:sz w:val="28"/>
        </w:rPr>
        <w:t>Flutter.</w:t>
      </w:r>
      <w:r>
        <w:rPr>
          <w:rFonts w:ascii="Times New Roman" w:hAnsi="Times New Roman"/>
          <w:color w:val="000000"/>
          <w:sz w:val="28"/>
        </w:rPr>
        <w:t xml:space="preserve"> Для адаптации требований к выбранным средствам разработки применены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через пакет </w:t>
      </w:r>
      <w:r>
        <w:rPr>
          <w:rFonts w:ascii="Times New Roman" w:hAnsi="Times New Roman"/>
          <w:i/>
          <w:color w:val="000000"/>
          <w:sz w:val="28"/>
        </w:rPr>
        <w:t>sqflite</w:t>
      </w:r>
      <w:r>
        <w:rPr>
          <w:rFonts w:ascii="Times New Roman" w:hAnsi="Times New Roman"/>
          <w:color w:val="000000"/>
          <w:sz w:val="28"/>
        </w:rPr>
        <w:t xml:space="preserve"> и нереляционное хранилище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CE.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выполняет роль основной базы данных, а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</w:t>
      </w:r>
      <w:r>
        <w:rPr>
          <w:rFonts w:ascii="Times New Roman" w:hAnsi="Times New Roman"/>
          <w:color w:val="000000"/>
          <w:sz w:val="28"/>
        </w:rPr>
        <w:t xml:space="preserve"> используется вместо указанного в первоначальном задании </w:t>
      </w:r>
      <w:r>
        <w:rPr>
          <w:rFonts w:ascii="Times New Roman" w:hAnsi="Times New Roman"/>
          <w:i/>
          <w:color w:val="000000"/>
          <w:sz w:val="28"/>
        </w:rPr>
        <w:t>Realm.</w:t>
      </w:r>
      <w:r>
        <w:rPr>
          <w:rFonts w:ascii="Times New Roman" w:hAnsi="Times New Roman"/>
          <w:color w:val="000000"/>
          <w:sz w:val="28"/>
        </w:rPr>
        <w:t xml:space="preserve"> Постоянное хранение реализовано и проверено в приложении для </w:t>
      </w:r>
      <w:r>
        <w:rPr>
          <w:rFonts w:ascii="Times New Roman" w:hAnsi="Times New Roman"/>
          <w:i/>
          <w:color w:val="000000"/>
          <w:sz w:val="28"/>
        </w:rPr>
        <w:t>Android.</w:t>
      </w:r>
      <w:r>
        <w:rPr>
          <w:rFonts w:ascii="Times New Roman" w:hAnsi="Times New Roman"/>
          <w:color w:val="000000"/>
          <w:sz w:val="28"/>
        </w:rPr>
        <w:t xml:space="preserve"> Репозиторий проекта размещён по адресу </w:t>
      </w:r>
      <w:r>
        <w:rPr>
          <w:rFonts w:ascii="Times New Roman" w:hAnsi="Times New Roman"/>
          <w:i/>
          <w:color w:val="000000"/>
          <w:sz w:val="28"/>
        </w:rPr>
        <w:t>https://github.com/Jewilor/home-plants-organizer.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Ход выполнения работы:</w:t>
      </w:r>
      <w:r>
        <w:rPr>
          <w:rFonts w:ascii="Times New Roman" w:hAnsi="Times New Roman"/>
          <w:color w:val="000000"/>
          <w:sz w:val="28"/>
        </w:rPr>
        <w:t xml:space="preserve"> проанализирована структура приложения, подготовленного в предыдущих лабораторных работах. Сохранены каталог растений, календарь, журнал ухода, ручной ввод условий содержания и распознавание названия с этикетки. Для этих данных разработаны отдельные средства сохранения и восстановления. Сетевое получение справки и системные уведомления не относятся к выполненному этапу и в данной работе не используются.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Для основной базы подготовлен файл </w:t>
      </w:r>
      <w:r>
        <w:rPr>
          <w:rFonts w:ascii="Times New Roman" w:hAnsi="Times New Roman"/>
          <w:i/>
          <w:color w:val="000000"/>
          <w:sz w:val="28"/>
        </w:rPr>
        <w:t>garden.sqlite</w:t>
      </w:r>
      <w:r>
        <w:rPr>
          <w:rFonts w:ascii="Times New Roman" w:hAnsi="Times New Roman"/>
          <w:color w:val="000000"/>
          <w:sz w:val="28"/>
        </w:rPr>
        <w:t xml:space="preserve"> в каталоге служебных данных приложения. Созданы таблицы </w:t>
      </w:r>
      <w:r>
        <w:rPr>
          <w:rFonts w:ascii="Times New Roman" w:hAnsi="Times New Roman"/>
          <w:i/>
          <w:color w:val="000000"/>
          <w:sz w:val="28"/>
        </w:rPr>
        <w:t>plants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i/>
          <w:color w:val="000000"/>
          <w:sz w:val="28"/>
        </w:rPr>
        <w:t>care_procedures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i/>
          <w:color w:val="000000"/>
          <w:sz w:val="28"/>
        </w:rPr>
        <w:t>care_records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i/>
          <w:color w:val="000000"/>
          <w:sz w:val="28"/>
        </w:rPr>
        <w:t>procedure_completions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Times New Roman" w:hAnsi="Times New Roman"/>
          <w:i/>
          <w:color w:val="000000"/>
          <w:sz w:val="28"/>
        </w:rPr>
        <w:t>settings.</w:t>
      </w:r>
      <w:r>
        <w:rPr>
          <w:rFonts w:ascii="Times New Roman" w:hAnsi="Times New Roman"/>
          <w:color w:val="000000"/>
          <w:sz w:val="28"/>
        </w:rPr>
        <w:t xml:space="preserve"> Карточка растения содержит название, вид, комнату, условия содержания, обозначение изображения и ссылку на семейство. Процедура содержит ссылку на растение, дату начала, вид ухода, признак еженедельного повторения, дату выполнения и ссылку на удобрение. В журнале хранится фактически выполненное действие, а не будущий план.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Связи растения с расписанием и журналом реализованы внешними ключами </w:t>
      </w:r>
      <w:r>
        <w:rPr>
          <w:rFonts w:ascii="Times New Roman" w:hAnsi="Times New Roman"/>
          <w:i/>
          <w:color w:val="000000"/>
          <w:sz w:val="28"/>
        </w:rPr>
        <w:t>plant_id.</w:t>
      </w:r>
      <w:r>
        <w:rPr>
          <w:rFonts w:ascii="Times New Roman" w:hAnsi="Times New Roman"/>
          <w:color w:val="000000"/>
          <w:sz w:val="28"/>
        </w:rPr>
        <w:t xml:space="preserve"> Для них включено каскадное удаление. Отметки отдельных повторений связаны с процедурой через </w:t>
      </w:r>
      <w:r>
        <w:rPr>
          <w:rFonts w:ascii="Times New Roman" w:hAnsi="Times New Roman"/>
          <w:i/>
          <w:color w:val="000000"/>
          <w:sz w:val="28"/>
        </w:rPr>
        <w:t>procedure_id</w:t>
      </w:r>
      <w:r>
        <w:rPr>
          <w:rFonts w:ascii="Times New Roman" w:hAnsi="Times New Roman"/>
          <w:color w:val="000000"/>
          <w:sz w:val="28"/>
        </w:rPr>
        <w:t xml:space="preserve">; сочетание идентификатора процедуры и даты повторения образует составной первичный ключ. Ограничение </w:t>
      </w:r>
      <w:r>
        <w:rPr>
          <w:rFonts w:ascii="Times New Roman" w:hAnsi="Times New Roman"/>
          <w:i/>
          <w:color w:val="000000"/>
          <w:sz w:val="28"/>
        </w:rPr>
        <w:t>UNIQUE</w:t>
      </w:r>
      <w:r>
        <w:rPr>
          <w:rFonts w:ascii="Times New Roman" w:hAnsi="Times New Roman"/>
          <w:color w:val="000000"/>
          <w:sz w:val="28"/>
        </w:rPr>
        <w:t xml:space="preserve"> в журнале запрещает повторную запись одинакового вида ухода для одного растения в один день. Перед работой с базой выполняется </w:t>
      </w:r>
      <w:r>
        <w:rPr>
          <w:rFonts w:ascii="Times New Roman" w:hAnsi="Times New Roman"/>
          <w:i/>
          <w:color w:val="000000"/>
          <w:sz w:val="28"/>
        </w:rPr>
        <w:t>PRAGMA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foreign_keys</w:t>
      </w:r>
      <w:r>
        <w:rPr>
          <w:rFonts w:ascii="Times New Roman" w:hAnsi="Times New Roman"/>
          <w:color w:val="000000"/>
          <w:sz w:val="28"/>
        </w:rPr>
        <w:t xml:space="preserve"> = </w:t>
      </w:r>
      <w:r>
        <w:rPr>
          <w:rFonts w:ascii="Times New Roman" w:hAnsi="Times New Roman"/>
          <w:i/>
          <w:color w:val="000000"/>
          <w:sz w:val="28"/>
        </w:rPr>
        <w:t>ON.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Для вспомогательной базы созданы отдельные коллекции </w:t>
      </w:r>
      <w:r>
        <w:rPr>
          <w:rFonts w:ascii="Times New Roman" w:hAnsi="Times New Roman"/>
          <w:i/>
          <w:color w:val="000000"/>
          <w:sz w:val="28"/>
        </w:rPr>
        <w:t>plant_families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Times New Roman" w:hAnsi="Times New Roman"/>
          <w:i/>
          <w:color w:val="000000"/>
          <w:sz w:val="28"/>
        </w:rPr>
        <w:t>fertilizer_types.</w:t>
      </w:r>
      <w:r>
        <w:rPr>
          <w:rFonts w:ascii="Times New Roman" w:hAnsi="Times New Roman"/>
          <w:color w:val="000000"/>
          <w:sz w:val="28"/>
        </w:rPr>
        <w:t xml:space="preserve"> Общая модель </w:t>
      </w:r>
      <w:r>
        <w:rPr>
          <w:rFonts w:ascii="Times New Roman" w:hAnsi="Times New Roman"/>
          <w:i/>
          <w:color w:val="000000"/>
          <w:sz w:val="28"/>
        </w:rPr>
        <w:t>ReferenceEntry</w:t>
      </w:r>
      <w:r>
        <w:rPr>
          <w:rFonts w:ascii="Times New Roman" w:hAnsi="Times New Roman"/>
          <w:color w:val="000000"/>
          <w:sz w:val="28"/>
        </w:rPr>
        <w:t xml:space="preserve"> содержит поля </w:t>
      </w:r>
      <w:r>
        <w:rPr>
          <w:rFonts w:ascii="Times New Roman" w:hAnsi="Times New Roman"/>
          <w:i/>
          <w:color w:val="000000"/>
          <w:sz w:val="28"/>
        </w:rPr>
        <w:t>id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i/>
          <w:color w:val="000000"/>
          <w:sz w:val="28"/>
        </w:rPr>
        <w:t>name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Times New Roman" w:hAnsi="Times New Roman"/>
          <w:i/>
          <w:color w:val="000000"/>
          <w:sz w:val="28"/>
        </w:rPr>
        <w:t>icon.</w:t>
      </w:r>
      <w:r>
        <w:rPr>
          <w:rFonts w:ascii="Times New Roman" w:hAnsi="Times New Roman"/>
          <w:color w:val="000000"/>
          <w:sz w:val="28"/>
        </w:rPr>
        <w:t xml:space="preserve"> При записи объект преобразуется методом </w:t>
      </w:r>
      <w:r>
        <w:rPr>
          <w:rFonts w:ascii="Times New Roman" w:hAnsi="Times New Roman"/>
          <w:i/>
          <w:color w:val="000000"/>
          <w:sz w:val="28"/>
        </w:rPr>
        <w:t>toMap</w:t>
      </w:r>
      <w:r>
        <w:rPr>
          <w:rFonts w:ascii="Times New Roman" w:hAnsi="Times New Roman"/>
          <w:color w:val="000000"/>
          <w:sz w:val="28"/>
        </w:rPr>
        <w:t xml:space="preserve"> в набор поддерживаемых значений, а при чтении восстанавливается методом </w:t>
      </w:r>
      <w:r>
        <w:rPr>
          <w:rFonts w:ascii="Times New Roman" w:hAnsi="Times New Roman"/>
          <w:i/>
          <w:color w:val="000000"/>
          <w:sz w:val="28"/>
        </w:rPr>
        <w:t>fromMap.</w:t>
      </w:r>
      <w:r>
        <w:rPr>
          <w:rFonts w:ascii="Times New Roman" w:hAnsi="Times New Roman"/>
          <w:color w:val="000000"/>
          <w:sz w:val="28"/>
        </w:rPr>
        <w:t xml:space="preserve"> Значок сохраняется как имя элемента перечисления </w:t>
      </w:r>
      <w:r>
        <w:rPr>
          <w:rFonts w:ascii="Times New Roman" w:hAnsi="Times New Roman"/>
          <w:i/>
          <w:color w:val="000000"/>
          <w:sz w:val="28"/>
        </w:rPr>
        <w:t>ReferenceIcon</w:t>
      </w:r>
      <w:r>
        <w:rPr>
          <w:rFonts w:ascii="Times New Roman" w:hAnsi="Times New Roman"/>
          <w:color w:val="000000"/>
          <w:sz w:val="28"/>
        </w:rPr>
        <w:t>, поэтому сохранённая запись не зависит от устройства отображения. Для ввода названия и выбора значка разработана форма, представленная на рисунке 1.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1" name="Picture 1" descr="Рисунок 1 – Форма добавления семейства раст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ference_edit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 – Форма добавления семейства растения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Разработан экран «Справочники», который открывается кнопкой с изображением книги на главном экране. Раздел «Семейства» отображает записи в алфавитном порядке. После сохранения введённое семейство «Марантовые» появляется в списке. Данные сначала записываются в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</w:t>
      </w:r>
      <w:r>
        <w:rPr>
          <w:rFonts w:ascii="Times New Roman" w:hAnsi="Times New Roman"/>
          <w:color w:val="000000"/>
          <w:sz w:val="28"/>
        </w:rPr>
        <w:t>, затем обновляется отображаемая коллекция. Результат добавления семейства представлен на рисунке 2.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2" name="Picture 2" descr="Рисунок 2 – Справочник семейств после добавления запис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mil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2 – Справочник семейств после добавления записи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 разделе «Удобрения» реализованы аналогичные операции добавления, изменения и удаления. При проверке создано удобрение «Комплексное» со значком питательных веществ. </w:t>
      </w:r>
      <w:r>
        <w:rPr>
          <w:rFonts w:ascii="Times New Roman" w:hAnsi="Times New Roman"/>
          <w:i/>
          <w:color w:val="000000"/>
          <w:sz w:val="28"/>
        </w:rPr>
        <w:t>ReferenceViewModel</w:t>
      </w:r>
      <w:r>
        <w:rPr>
          <w:rFonts w:ascii="Times New Roman" w:hAnsi="Times New Roman"/>
          <w:color w:val="000000"/>
          <w:sz w:val="28"/>
        </w:rPr>
        <w:t xml:space="preserve"> удаляет пробелы по краям названия, проверяет допустимую длину и не допускает одинаковых названий в одном разделе без учёта регистра. Справочник типов удобрений после сохранения новой записи представлен на рисунке 3.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3" name="Picture 3" descr="Рисунок 3 – Справочник типов удобрен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ertiliz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3 – Справочник типов удобрений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Форма добавления и редактирования растения дополнена выбором семейства. Элемент </w:t>
      </w:r>
      <w:r>
        <w:rPr>
          <w:rFonts w:ascii="Times New Roman" w:hAnsi="Times New Roman"/>
          <w:i/>
          <w:color w:val="000000"/>
          <w:sz w:val="28"/>
        </w:rPr>
        <w:t>ReferenceSelector</w:t>
      </w:r>
      <w:r>
        <w:rPr>
          <w:rFonts w:ascii="Times New Roman" w:hAnsi="Times New Roman"/>
          <w:color w:val="000000"/>
          <w:sz w:val="28"/>
        </w:rPr>
        <w:t xml:space="preserve"> отображает название и значок, но возвращает устойчивый идентификатор записи. Этот идентификатор записывается в поле </w:t>
      </w:r>
      <w:r>
        <w:rPr>
          <w:rFonts w:ascii="Times New Roman" w:hAnsi="Times New Roman"/>
          <w:i/>
          <w:color w:val="000000"/>
          <w:sz w:val="28"/>
        </w:rPr>
        <w:t>family_id</w:t>
      </w:r>
      <w:r>
        <w:rPr>
          <w:rFonts w:ascii="Times New Roman" w:hAnsi="Times New Roman"/>
          <w:color w:val="000000"/>
          <w:sz w:val="28"/>
        </w:rPr>
        <w:t xml:space="preserve"> таблицы </w:t>
      </w:r>
      <w:r>
        <w:rPr>
          <w:rFonts w:ascii="Times New Roman" w:hAnsi="Times New Roman"/>
          <w:i/>
          <w:color w:val="000000"/>
          <w:sz w:val="28"/>
        </w:rPr>
        <w:t>plants.</w:t>
      </w:r>
      <w:r>
        <w:rPr>
          <w:rFonts w:ascii="Times New Roman" w:hAnsi="Times New Roman"/>
          <w:color w:val="000000"/>
          <w:sz w:val="28"/>
        </w:rPr>
        <w:t xml:space="preserve"> Переименование семейства не нарушает связь, поскольку название не используется в качестве ключа. Собственные условия содержания сохраняются в поле </w:t>
      </w:r>
      <w:r>
        <w:rPr>
          <w:rFonts w:ascii="Times New Roman" w:hAnsi="Times New Roman"/>
          <w:i/>
          <w:color w:val="000000"/>
          <w:sz w:val="28"/>
        </w:rPr>
        <w:t>care_conditions.</w:t>
      </w:r>
      <w:r>
        <w:rPr>
          <w:rFonts w:ascii="Times New Roman" w:hAnsi="Times New Roman"/>
          <w:color w:val="000000"/>
          <w:sz w:val="28"/>
        </w:rPr>
        <w:t xml:space="preserve"> Форма заполнения карточки учебного растения представлена на рисунке 4.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4" name="Picture 4" descr="Рисунок 4 – Карточка растения с семейством и условиями содерж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nt_edit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4 – Карточка растения с семейством и условиями содержания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Форма календарной процедуры дополнена выбором удобрения для подкормки. При выборе другого вида ухода ссылка на удобрение очищается. Признак «Еженедельно» сохраняется вместе с датой начала серии. На рисунке 5 представлена форма подкормки растения «Учебная аглаонема» с выбранным удобрением «Комплексное» и включённым еженедельным повторением.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5" name="Picture 5" descr="Рисунок 5 – Подкормка с выбором удобрения и недельным повторение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cedure_edi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5 – Подкормка с выбором удобрения и недельным повторением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Сохранение сада отделено от пользовательского интерфейса через </w:t>
      </w:r>
      <w:r>
        <w:rPr>
          <w:rFonts w:ascii="Times New Roman" w:hAnsi="Times New Roman"/>
          <w:i/>
          <w:color w:val="000000"/>
          <w:sz w:val="28"/>
        </w:rPr>
        <w:t>GardenRepository.</w:t>
      </w:r>
      <w:r>
        <w:rPr>
          <w:rFonts w:ascii="Times New Roman" w:hAnsi="Times New Roman"/>
          <w:color w:val="000000"/>
          <w:sz w:val="28"/>
        </w:rPr>
        <w:t xml:space="preserve"> После изменения </w:t>
      </w:r>
      <w:r>
        <w:rPr>
          <w:rFonts w:ascii="Times New Roman" w:hAnsi="Times New Roman"/>
          <w:i/>
          <w:color w:val="000000"/>
          <w:sz w:val="28"/>
        </w:rPr>
        <w:t>GardenViewModel</w:t>
      </w:r>
      <w:r>
        <w:rPr>
          <w:rFonts w:ascii="Times New Roman" w:hAnsi="Times New Roman"/>
          <w:color w:val="000000"/>
          <w:sz w:val="28"/>
        </w:rPr>
        <w:t xml:space="preserve"> создаёт объект </w:t>
      </w:r>
      <w:r>
        <w:rPr>
          <w:rFonts w:ascii="Times New Roman" w:hAnsi="Times New Roman"/>
          <w:i/>
          <w:color w:val="000000"/>
          <w:sz w:val="28"/>
        </w:rPr>
        <w:t>GardenSnapshot</w:t>
      </w:r>
      <w:r>
        <w:rPr>
          <w:rFonts w:ascii="Times New Roman" w:hAnsi="Times New Roman"/>
          <w:color w:val="000000"/>
          <w:sz w:val="28"/>
        </w:rPr>
        <w:t xml:space="preserve"> с копиями коллекций растений, процедур, записей ухода и отметок повторений. Операции записи выполняются последовательно через цепочку </w:t>
      </w:r>
      <w:r>
        <w:rPr>
          <w:rFonts w:ascii="Times New Roman" w:hAnsi="Times New Roman"/>
          <w:i/>
          <w:color w:val="000000"/>
          <w:sz w:val="28"/>
        </w:rPr>
        <w:t>Future</w:t>
      </w:r>
      <w:r>
        <w:rPr>
          <w:rFonts w:ascii="Times New Roman" w:hAnsi="Times New Roman"/>
          <w:color w:val="000000"/>
          <w:sz w:val="28"/>
        </w:rPr>
        <w:t xml:space="preserve">, поэтому более позднее состояние не записывается раньше более раннего. Каждое состояние сохраняется в одной транзакции </w:t>
      </w:r>
      <w:r>
        <w:rPr>
          <w:rFonts w:ascii="Times New Roman" w:hAnsi="Times New Roman"/>
          <w:i/>
          <w:color w:val="000000"/>
          <w:sz w:val="28"/>
        </w:rPr>
        <w:t>SQLite.</w:t>
      </w:r>
      <w:r>
        <w:rPr>
          <w:rFonts w:ascii="Times New Roman" w:hAnsi="Times New Roman"/>
          <w:color w:val="000000"/>
          <w:sz w:val="28"/>
        </w:rPr>
        <w:t xml:space="preserve"> При ошибке показывается сообщение с возможностью повторного сохранения; успешное завершение подтверждается надписью «Изменения сохранены на устройстве».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При нажатии «Полить сегодня» в журнал добавляется факт полива, а соответствующее повторение получает отметку выполнения. Для записи подкормки использована форма «Записать уход». Процедуры будущих дат остаются в расписании. На рисунке 6 представлены сохранённые условия содержания, выбранное семейство и журнал с выполненным поливом и подкормкой за 04.10.2026.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6" name="Picture 6" descr="Рисунок 6 – Сохранённая карточка и журнал выполненного уход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ved_journ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6 – Сохранённая карточка и журнал выполненного ухода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При запуске </w:t>
      </w:r>
      <w:r>
        <w:rPr>
          <w:rFonts w:ascii="Times New Roman" w:hAnsi="Times New Roman"/>
          <w:i/>
          <w:color w:val="000000"/>
          <w:sz w:val="28"/>
        </w:rPr>
        <w:t>openGarden</w:t>
      </w:r>
      <w:r>
        <w:rPr>
          <w:rFonts w:ascii="Times New Roman" w:hAnsi="Times New Roman"/>
          <w:color w:val="000000"/>
          <w:sz w:val="28"/>
        </w:rPr>
        <w:t xml:space="preserve"> открывает обе базы, загружает справочники и получает сохранённый </w:t>
      </w:r>
      <w:r>
        <w:rPr>
          <w:rFonts w:ascii="Times New Roman" w:hAnsi="Times New Roman"/>
          <w:i/>
          <w:color w:val="000000"/>
          <w:sz w:val="28"/>
        </w:rPr>
        <w:t>GardenSnapshot.</w:t>
      </w:r>
      <w:r>
        <w:rPr>
          <w:rFonts w:ascii="Times New Roman" w:hAnsi="Times New Roman"/>
          <w:color w:val="000000"/>
          <w:sz w:val="28"/>
        </w:rPr>
        <w:t xml:space="preserve"> Переданное состояние используется конструктором </w:t>
      </w:r>
      <w:r>
        <w:rPr>
          <w:rFonts w:ascii="Times New Roman" w:hAnsi="Times New Roman"/>
          <w:i/>
          <w:color w:val="000000"/>
          <w:sz w:val="28"/>
        </w:rPr>
        <w:t>GardenViewModel</w:t>
      </w:r>
      <w:r>
        <w:rPr>
          <w:rFonts w:ascii="Times New Roman" w:hAnsi="Times New Roman"/>
          <w:color w:val="000000"/>
          <w:sz w:val="28"/>
        </w:rPr>
        <w:t xml:space="preserve"> для восстановления коллекций и счётчика идентификаторов. Начальные демонстрационные записи создаются только при отсутствии признака </w:t>
      </w:r>
      <w:r>
        <w:rPr>
          <w:rFonts w:ascii="Times New Roman" w:hAnsi="Times New Roman"/>
          <w:i/>
          <w:color w:val="000000"/>
          <w:sz w:val="28"/>
        </w:rPr>
        <w:t>initialized.</w:t>
      </w:r>
      <w:r>
        <w:rPr>
          <w:rFonts w:ascii="Times New Roman" w:hAnsi="Times New Roman"/>
          <w:color w:val="000000"/>
          <w:sz w:val="28"/>
        </w:rPr>
        <w:t xml:space="preserve"> Пустая коллекция после удаления всех растений является сохранённым состоянием и не заменяется демонстрационными данными. Для проверки обе базы были закрыты и повторно открыты из тех же файлов. Восстановленная карточка представлена на рисунке 7.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7" name="Picture 7" descr="Рисунок 7 – Карточка после закрытия и повторного открытия баз данны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ved_journ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7 – Карточка после закрытия и повторного открытия баз данных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Еженедельное расписание сохраняется как дата начала и признак повторения. Приложение вычисляет наличие процедуры для выбранного календарного дня, а не создаёт бесконечную последовательность записей. Отдельные выполненные повторения сохраняются в </w:t>
      </w:r>
      <w:r>
        <w:rPr>
          <w:rFonts w:ascii="Times New Roman" w:hAnsi="Times New Roman"/>
          <w:i/>
          <w:color w:val="000000"/>
          <w:sz w:val="28"/>
        </w:rPr>
        <w:t>procedure_completions.</w:t>
      </w:r>
      <w:r>
        <w:rPr>
          <w:rFonts w:ascii="Times New Roman" w:hAnsi="Times New Roman"/>
          <w:color w:val="000000"/>
          <w:sz w:val="28"/>
        </w:rPr>
        <w:t xml:space="preserve"> После восстановления данных полив и подкормка 04.10.2026 остаются выполненными, а следующие повторения доступны 11.10.2026. Восстановленное расписание на следующую неделю представлено на рисунке 8.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8" name="Picture 8" descr="Рисунок 8 – Недельное расписание после восстановления данны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aved_schedu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8 – Недельное расписание после восстановления данных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Между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</w:t>
      </w:r>
      <w:r>
        <w:rPr>
          <w:rFonts w:ascii="Times New Roman" w:hAnsi="Times New Roman"/>
          <w:color w:val="000000"/>
          <w:sz w:val="28"/>
        </w:rPr>
        <w:t xml:space="preserve"> отсутствует общий внешний ключ базы данных. Поэтому проверка ссылок выполнена в моделях состояния. Перед удалением семейства проверяются карточки растений, а перед удалением удобрения проверяется расписание. Пока основная база сохраняется либо её запись завершилась ошибкой, удаление справочника блокируется. Попытка удалить семейство «Ароидные», используемое учебным растением, завершилась сообщением, представленным на рисунке 9.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9" name="Picture 9" descr="Рисунок 9 – Проверка использования записи перед удаление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ference_gu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9 – Проверка использования записи перед удалением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Запись справочника, на которую нет ссылок, удаляется после подтверждения пользователя. Для проверки из списка удалено ранее добавленное семейство «Марантовые растения». Сначала завершена операция </w:t>
      </w:r>
      <w:r>
        <w:rPr>
          <w:rFonts w:ascii="Times New Roman" w:hAnsi="Times New Roman"/>
          <w:i/>
          <w:color w:val="000000"/>
          <w:sz w:val="28"/>
        </w:rPr>
        <w:t>delete</w:t>
      </w:r>
      <w:r>
        <w:rPr>
          <w:rFonts w:ascii="Times New Roman" w:hAnsi="Times New Roman"/>
          <w:color w:val="000000"/>
          <w:sz w:val="28"/>
        </w:rPr>
        <w:t xml:space="preserve"> в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</w:t>
      </w:r>
      <w:r>
        <w:rPr>
          <w:rFonts w:ascii="Times New Roman" w:hAnsi="Times New Roman"/>
          <w:color w:val="000000"/>
          <w:sz w:val="28"/>
        </w:rPr>
        <w:t>, затем обновлено представление. Состояние справочника после удаления представлено на рисунке 10.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17305"/>
            <wp:docPr id="10" name="Picture 10" descr="Рисунок 10 – Удаление неиспользуемого семейст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ference_dele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1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10 – Удаление неиспользуемого семейства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Для обновления структуры основной базы предусмотрена миграция с первой версии на вторую. Метод </w:t>
      </w:r>
      <w:r>
        <w:rPr>
          <w:rFonts w:ascii="Times New Roman" w:hAnsi="Times New Roman"/>
          <w:i/>
          <w:color w:val="000000"/>
          <w:sz w:val="28"/>
        </w:rPr>
        <w:t>upgradeToVersionTwo</w:t>
      </w:r>
      <w:r>
        <w:rPr>
          <w:rFonts w:ascii="Times New Roman" w:hAnsi="Times New Roman"/>
          <w:color w:val="000000"/>
          <w:sz w:val="28"/>
        </w:rPr>
        <w:t xml:space="preserve"> добавляет поля </w:t>
      </w:r>
      <w:r>
        <w:rPr>
          <w:rFonts w:ascii="Times New Roman" w:hAnsi="Times New Roman"/>
          <w:i/>
          <w:color w:val="000000"/>
          <w:sz w:val="28"/>
        </w:rPr>
        <w:t>family_id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Times New Roman" w:hAnsi="Times New Roman"/>
          <w:i/>
          <w:color w:val="000000"/>
          <w:sz w:val="28"/>
        </w:rPr>
        <w:t>fertilizer_id</w:t>
      </w:r>
      <w:r>
        <w:rPr>
          <w:rFonts w:ascii="Times New Roman" w:hAnsi="Times New Roman"/>
          <w:color w:val="000000"/>
          <w:sz w:val="28"/>
        </w:rPr>
        <w:t xml:space="preserve"> командами </w:t>
      </w:r>
      <w:r>
        <w:rPr>
          <w:rFonts w:ascii="Times New Roman" w:hAnsi="Times New Roman"/>
          <w:i/>
          <w:color w:val="000000"/>
          <w:sz w:val="28"/>
        </w:rPr>
        <w:t>ALTER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TABLE.</w:t>
      </w:r>
      <w:r>
        <w:rPr>
          <w:rFonts w:ascii="Times New Roman" w:hAnsi="Times New Roman"/>
          <w:color w:val="000000"/>
          <w:sz w:val="28"/>
        </w:rPr>
        <w:t xml:space="preserve"> Существующие карточки, журнал и расписание сохраняются. В отличие от удаления файла базы такой подход позволяет установить новую версию приложения поверх предыдущей без потери данных. Проверка миграции выполнялась на специально подготовленной базе первой версии.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Дополнительно проверена обычная сборка приложения версии 1.2.0, запущенная независимо от проверочного сценария. Через интерфейс добавлено растение </w:t>
      </w:r>
      <w:r>
        <w:rPr>
          <w:rFonts w:ascii="Times New Roman" w:hAnsi="Times New Roman"/>
          <w:i/>
          <w:color w:val="000000"/>
          <w:sz w:val="28"/>
        </w:rPr>
        <w:t>Aglaonema</w:t>
      </w:r>
      <w:r>
        <w:rPr>
          <w:rFonts w:ascii="Times New Roman" w:hAnsi="Times New Roman"/>
          <w:color w:val="000000"/>
          <w:sz w:val="28"/>
        </w:rPr>
        <w:t xml:space="preserve">, выбрано семейство «Ароидные», создано недельное расписание и записаны полив и подкормка. Затем процесс приложения был полностью остановлен средствами </w:t>
      </w:r>
      <w:r>
        <w:rPr>
          <w:rFonts w:ascii="Times New Roman" w:hAnsi="Times New Roman"/>
          <w:i/>
          <w:color w:val="000000"/>
          <w:sz w:val="28"/>
        </w:rPr>
        <w:t>Android</w:t>
      </w:r>
      <w:r>
        <w:rPr>
          <w:rFonts w:ascii="Times New Roman" w:hAnsi="Times New Roman"/>
          <w:color w:val="000000"/>
          <w:sz w:val="28"/>
        </w:rPr>
        <w:t xml:space="preserve"> и запущен заново. До и после перезапуска сравнены строки всех таблиц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и контрольные суммы файлов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CE.</w:t>
      </w:r>
      <w:r>
        <w:rPr>
          <w:rFonts w:ascii="Times New Roman" w:hAnsi="Times New Roman"/>
          <w:color w:val="000000"/>
          <w:sz w:val="28"/>
        </w:rPr>
        <w:t xml:space="preserve"> Значения совпали; восстановленное растение представлено на рисунке 11.</w:t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Next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304000" cy="5120000"/>
            <wp:docPr id="11" name="Picture 11" descr="Рисунок 11 – Растение после полного перезапуска процесса Andro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ndroid_restar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keepLines/>
        <w:spacing w:before="0" w:after="0" w:line="24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Рисунок 11 – Растение после полного перезапуска процесса </w:t>
      </w:r>
      <w:r>
        <w:rPr>
          <w:rFonts w:ascii="Times New Roman" w:hAnsi="Times New Roman"/>
          <w:i/>
          <w:color w:val="000000"/>
          <w:sz w:val="28"/>
        </w:rPr>
        <w:t>Android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Для работы с основной базой написан </w:t>
      </w:r>
      <w:r>
        <w:rPr>
          <w:rFonts w:ascii="Times New Roman" w:hAnsi="Times New Roman"/>
          <w:i/>
          <w:color w:val="000000"/>
          <w:sz w:val="28"/>
        </w:rPr>
        <w:t>SqliteGardenRepository.</w:t>
      </w:r>
      <w:r>
        <w:rPr>
          <w:rFonts w:ascii="Times New Roman" w:hAnsi="Times New Roman"/>
          <w:color w:val="000000"/>
          <w:sz w:val="28"/>
        </w:rPr>
        <w:t xml:space="preserve"> Метод </w:t>
      </w:r>
      <w:r>
        <w:rPr>
          <w:rFonts w:ascii="Times New Roman" w:hAnsi="Times New Roman"/>
          <w:i/>
          <w:color w:val="000000"/>
          <w:sz w:val="28"/>
        </w:rPr>
        <w:t>load</w:t>
      </w:r>
      <w:r>
        <w:rPr>
          <w:rFonts w:ascii="Times New Roman" w:hAnsi="Times New Roman"/>
          <w:color w:val="000000"/>
          <w:sz w:val="28"/>
        </w:rPr>
        <w:t xml:space="preserve"> читает связанные таблицы в транзакции и преобразует строки в модели. Метод </w:t>
      </w:r>
      <w:r>
        <w:rPr>
          <w:rFonts w:ascii="Times New Roman" w:hAnsi="Times New Roman"/>
          <w:i/>
          <w:color w:val="000000"/>
          <w:sz w:val="28"/>
        </w:rPr>
        <w:t>save</w:t>
      </w:r>
      <w:r>
        <w:rPr>
          <w:rFonts w:ascii="Times New Roman" w:hAnsi="Times New Roman"/>
          <w:color w:val="000000"/>
          <w:sz w:val="28"/>
        </w:rPr>
        <w:t xml:space="preserve"> согласует сохранённые записи с переданным состоянием. Существующие строки обновляются командой </w:t>
      </w:r>
      <w:r>
        <w:rPr>
          <w:rFonts w:ascii="Times New Roman" w:hAnsi="Times New Roman"/>
          <w:i/>
          <w:color w:val="000000"/>
          <w:sz w:val="28"/>
        </w:rPr>
        <w:t>UPDATE</w:t>
      </w:r>
      <w:r>
        <w:rPr>
          <w:rFonts w:ascii="Times New Roman" w:hAnsi="Times New Roman"/>
          <w:color w:val="000000"/>
          <w:sz w:val="28"/>
        </w:rPr>
        <w:t>, новые вставляются, отсутствующие удаляются. Замена родительских строк не применяется, чтобы не запускать каскадное удаление при обычном редактировании карточки. Календарные даты записываются как строки вида 2026-10-04 без времени суток и преобразования часового пояса.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Для хранения идентификаторов используются отдельные счётчики. Счётчик сада сохраняется в таблице </w:t>
      </w:r>
      <w:r>
        <w:rPr>
          <w:rFonts w:ascii="Times New Roman" w:hAnsi="Times New Roman"/>
          <w:i/>
          <w:color w:val="000000"/>
          <w:sz w:val="28"/>
        </w:rPr>
        <w:t>settings</w:t>
      </w:r>
      <w:r>
        <w:rPr>
          <w:rFonts w:ascii="Times New Roman" w:hAnsi="Times New Roman"/>
          <w:color w:val="000000"/>
          <w:sz w:val="28"/>
        </w:rPr>
        <w:t xml:space="preserve"> вместе с остальными данными транзакции. Счётчик справочников находится в коллекции </w:t>
      </w:r>
      <w:r>
        <w:rPr>
          <w:rFonts w:ascii="Times New Roman" w:hAnsi="Times New Roman"/>
          <w:i/>
          <w:color w:val="000000"/>
          <w:sz w:val="28"/>
        </w:rPr>
        <w:t>reference_metadata</w:t>
      </w:r>
      <w:r>
        <w:rPr>
          <w:rFonts w:ascii="Times New Roman" w:hAnsi="Times New Roman"/>
          <w:color w:val="000000"/>
          <w:sz w:val="28"/>
        </w:rPr>
        <w:t xml:space="preserve"> и резервируется до записи новой записи. После повторного запуска созданные объекты не получают идентификаторы уже существующих объектов. У справочников отдельно сохранён признак начального заполнения, поэтому намеренно удалённые записи не восстанавливаются автоматически.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Ниже приведены фрагменты программного кода текущей реализации. Отдельные полные файлы показывают открытие и миграцию основной базы, сохранение данных, работу вспомогательного справочника и преобразование моделей. Фрагменты модели состояния и формы выбора показывают связь хранения с пользовательским интерфейсом.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Состояние сада и преобразование календарных дат. Файл </w:t>
      </w:r>
      <w:r>
        <w:rPr>
          <w:rFonts w:ascii="Times New Roman" w:hAnsi="Times New Roman"/>
          <w:i/>
          <w:color w:val="000000"/>
          <w:sz w:val="28"/>
        </w:rPr>
        <w:t>lib/models/garden_snapshot.dart.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'plant.dart';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'care_record.dart';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Согласованное состояние сада для сохранения и восстановления.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Копии коллекций защищают ожидающую записи операцию от последующих изменений.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class GardenSnapshot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GardenSnapshot({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Iterable&lt;Plant&gt; plants,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Iterable&lt;CareProcedure&gt; procedures,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Iterable&lt;CareRecord&gt; records,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Map&lt;String, Map&lt;DateTime, DateTime&gt;&gt; completions,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this.sequence,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}) : plants = List.unmodifiable(plants),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procedures = List.unmodifiable(procedures),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records = List.unmodifiable(records),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completions = Map.unmodifiable({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for (final entry in completions.entries)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entry.key: Map&lt;DateTime, DateTime&gt;.unmodifiable(entry.value),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});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List&lt;Plant&gt; plants;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List&lt;CareProcedure&gt; procedures;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List&lt;CareRecord&gt; records;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Map&lt;String, Map&lt;DateTime, DateTime&gt;&gt; completions;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int sequence;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Сохраняет календарную дату без часового пояса и времени суток.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String encodeDay(DateTime date) =&gt;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dateOnly(date).toIso8601String().split('T').first;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Восстанавливает календарную дату из сохранённого текста.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DateTime decodeDay(String value) =&gt; dateOnly(DateTime.parse(value));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Модель записи вспомогательного справочника. Файл </w:t>
      </w:r>
      <w:r>
        <w:rPr>
          <w:rFonts w:ascii="Times New Roman" w:hAnsi="Times New Roman"/>
          <w:i/>
          <w:color w:val="000000"/>
          <w:sz w:val="28"/>
        </w:rPr>
        <w:t>lib/models/reference_entry.dart.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Раздел вспомогательного справочника.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enum ReferenceKind { family, fertilizer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Сохраняемые обозначения значков, независимые от Flutter.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enum ReferenceIcon { leaf, tree, flower, nutrients, water, sun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Запись нереляционного справочника с устойчивым идентификатором.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class ReferenceEntry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const ReferenceEntry({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this.id,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this.name,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this.icon,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String id;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String name;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ReferenceIcon icon;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Преобразует запись в значения, поддерживаемые Hive.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Map&lt;String, Object&gt; toMap() =&gt; {'id': id, 'name': name, 'icon': icon.name};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Восстанавливает запись из нереляционного хранилища.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factory ReferenceEntry.fromMap(Map&lt;dynamic, dynamic&gt; map) =&gt; ReferenceEntry(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id: map['id']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name: map['name']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icon: ReferenceIcon.values.byName(map['icon'] as String),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}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Основная база данных: схема, миграция, чтение и запись. Файл </w:t>
      </w:r>
      <w:r>
        <w:rPr>
          <w:rFonts w:ascii="Times New Roman" w:hAnsi="Times New Roman"/>
          <w:i/>
          <w:color w:val="000000"/>
          <w:sz w:val="28"/>
        </w:rPr>
        <w:t>lib/services/sqlite_garden_repository.dart.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'package:sqflite/sqflite.dart';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'../models/plant.dart';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'../models/care_record.dart';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'../models/garden_snapshot.dart';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'garden_repository.dart';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Основная реляционная база растений, расписания и выполненного ухода.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class SqliteGardenRepository implements GardenRepository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SqliteGardenRepository._(this.database);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Database database;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static const schemaVersion = 2;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Открывает базу и выполняет необходимые миграции схемы.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static Future&lt;SqliteGardenRepository&gt; open({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String path,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DatabaseFactory? factory,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db = await (factory ?? databaseFactory).openDatabase(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path,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options: OpenDatabaseOptions(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version: schemaVersion,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onConfigure: (db) =&gt; db.execute('PRAGMA foreign_keys = ON'),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onCreate: (db, version)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await createVersionOne(db);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if (version &gt;= 2) await upgradeToVersionTwo(db);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},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onUpgrade: (db, oldVersion, newVersion)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if (oldVersion &lt; 2) await upgradeToVersionTwo(db);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},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return SqliteGardenRepository._(db);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Создаёт исходную схему. Отдельный метод позволяет проверить миграцию.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static Future&lt;void&gt; createVersionOne(Database db)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db.execute('''CREATE TABLE plants 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id TEXT PRIMARY KEY NOT NULL,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name TEXT NOT NULL CHECK(length(trim(name)) BETWEEN 1 AND 80),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species TEXT NOT NULL, room TEXT NOT NULL,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care_conditions TEXT NOT NULL DEFAULT '', art INTEGER NOT NULL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)''');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db.execute('''CREATE TABLE care_procedures 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id TEXT PRIMARY KEY NOT NULL,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plant_id TEXT NOT NULL REFERENCES plants(id) ON DELETE CASCADE,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date TEXT NOT NULL,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type TEXT NOT NULL CHECK(type IN ('watering','feeding','repotting')),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weekly INTEGER NOT NULL CHECK(weekly IN (0,1)), completed_on TEXT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)''');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db.execute('''CREATE TABLE care_records 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id TEXT PRIMARY KEY NOT NULL,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plant_id TEXT NOT NULL REFERENCES plants(id) ON DELETE CASCADE,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type TEXT NOT NULL CHECK(type IN ('watering','feeding','repotting')),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performed_on TEXT NOT NULL, note TEXT NOT NULL CHECK(length(note) &lt;= 300),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UNIQUE(plant_id, type, performed_on)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)''');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db.execute('''CREATE TABLE procedure_completions 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procedure_id TEXT NOT NULL REFERENCES care_procedures(id) ON DELETE CASCADE,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occurrence_date TEXT NOT NULL, performed_on TEXT NOT NULL,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PRIMARY KEY(procedure_id, occurrence_date)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)''');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db.execute(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'CREATE TABLE settings (key TEXT PRIMARY KEY, value TEXT NOT NULL)',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db.execute(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'CREATE INDEX procedures_by_plant ON care_procedures(plant_id, type)',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db.execute(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'CREATE INDEX records_by_plant ON care_records(plant_id, performed_on DESC)',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Добавляет ссылки на справочники без удаления существующих данных.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Ссылки между SQLite и Hive проверяются моделью состояния, а не SQL.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static Future&lt;void&gt; upgradeToVersionTwo(Database db)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db.execute('ALTER TABLE plants ADD COLUMN family_id TEXT');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db.execute(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'ALTER TABLE care_procedures ADD COLUMN fertilizer_id TEXT',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@override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Future&lt;GardenSnapshot?&gt; load() =&gt; database.transaction((txn)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settings = await txn.query('settings');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values =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for (final row in settings) row['key'] as String: row['value']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(values['initialized'] != '1') return null;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plants = await txn.query('plants', orderBy: 'rowid');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procedures = await txn.query('care_procedures', orderBy: 'rowid');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records = await txn.query(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'care_records',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orderBy: 'performed_on DESC, rowid',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completed = await txn.query('procedure_completions');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completions = &lt;String, Map&lt;DateTime, DateTime&gt;&gt;{};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for (final row in completed)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completions.putIfAbsent(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row['procedure_id']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() =&gt; {},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)[decodeDay(row['occurrence_date'] as String)] = decodeDay(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row['performed_on']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return GardenSnapshot(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plants: plants.map(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(row) =&gt; Plant(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id: row['id']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name: row['name']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species: row['species']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room: row['room']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careConditions: row['care_conditions']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familyId: row['family_id'] as String? ?? '',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art: row['art'] as int,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procedures: procedures.map(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(row) =&gt; CareProcedure(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id: row['id']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plantId: row['plant_id']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date: decodeDay(row['date'] as String),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type: CareType.values.byName(row['type'] as String),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weekly: row['weekly'] == 1,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completedOn: row['completed_on'] == null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? null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: decodeDay(row['completed_on'] as String),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fertilizerId: row['fertilizer_id'] as String? ?? '',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records: records.map(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(row) =&gt; CareRecord(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id: row['id']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plantId: row['plant_id']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type: CareType.values.byName(row['type'] as String),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performedOn: decodeDay(row['performed_on'] as String),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note: row['note'] as String,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completions: completions,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sequence: int.parse(values['sequence'] ?? '0'),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Удаляет отсутствующие записи, обновляет существующие и вставляет новые.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UPDATE сохраняет зависимые объекты, в отличие от замены родительской строки.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Future&lt;void&gt; _syncTable(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Transaction txn,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String table,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List&lt;Map&lt;String, Object?&gt;&gt; rows,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existing = (await txn.query(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table,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columns: ['id'],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)).map((row) =&gt; row['id'] as String).toSet();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wanted = rows.map((row) =&gt; row['id'] as String).toSet();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batch = txn.batch();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for (final id in existing.difference(wanted))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batch.delete(table, where: 'id = ?', whereArgs: [id]);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for (final row in rows)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if (existing.contains(row['id']))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batch.update(table, row, where: 'id = ?', whereArgs: [row['id']]);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} else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batch.insert(table, row);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batch.commit(noResult: true);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@override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Future&lt;void&gt; save(GardenSnapshot snapshot) =&gt;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database.transaction((txn)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_syncTable(txn, 'plants', [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for (final p in snapshot.plants)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'id': p.id,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'name': p.name,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'species': p.species,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'room': p.room,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'care_conditions': p.careConditions,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'art': p.art,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'family_id': p.familyId.isEmpty ? null : p.familyId,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},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]);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_syncTable(txn, 'care_procedures', [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for (final p in snapshot.procedures)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'id': p.id,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'plant_id': p.plantId,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'date': encodeDay(p.date),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'type': p.type.name,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'weekly': p.weekly ? 1 : 0,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'completed_on': p.completedOn == null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    ? null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    : encodeDay(p.completedOn!),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'fertilizer_id': p.fertilizerId.isEmpty ? null : p.fertilizerId,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},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]);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_syncTable(txn, 'care_records', [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for (final r in snapshot.records)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'id': r.id,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'plant_id': r.plantId,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'type': r.type.name,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'performed_on': encodeDay(r.performedOn),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'note': r.note,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},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]);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txn.delete('procedure_completions');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final batch = txn.batch();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for (final series in snapshot.completions.entries)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for (final occurrence in series.value.entries)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batch.insert('procedure_completions',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'procedure_id': series.key,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'occurrence_date': encodeDay(occurrence.key),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'performed_on': encodeDay(occurrence.value),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});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batch.insert('settings',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'key': 'sequence',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'value': snapshot.sequence.toString(),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}, conflictAlgorithm: ConflictAlgorithm.replace);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batch.insert('settings',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'key': 'initialized',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'value': '1',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}, conflictAlgorithm: ConflictAlgorithm.replace);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batch.commit(noResult: true);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});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@override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Future&lt;void&gt; close() =&gt; database.close();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}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Вспомогательная база данных и начальные справочники. Файл </w:t>
      </w:r>
      <w:r>
        <w:rPr>
          <w:rFonts w:ascii="Times New Roman" w:hAnsi="Times New Roman"/>
          <w:i/>
          <w:color w:val="000000"/>
          <w:sz w:val="28"/>
        </w:rPr>
        <w:t>lib/services/hive_reference_repository.dart.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'package:hive_ce/hive.dart';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'../models/reference_entry.dart';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'reference_repository.dart';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Хранит семейства и удобрения в отдельных коллекциях Hive CE.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class HiveReferenceRepository implements ReferenceRepository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HiveReferenceRepository._(this._families, this._fertilizers, this._metadata);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Box&lt;Map&gt; _families;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Box&lt;Map&gt; _fertilizers;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Box&lt;dynamic&gt; _metadata;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Открывает коллекции и заполняет базовый справочник только при первом запуске.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static Future&lt;HiveReferenceRepository&gt; open(String directory)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Hive.init(directory);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families = await Hive.openBox&lt;Map&gt;('plant_families');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Box&lt;Map&gt;? fertilizers;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Box&lt;dynamic&gt;? metadata;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try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fertilizers = await Hive.openBox&lt;Map&gt;('fertilizer_types');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metadata = await Hive.openBox&lt;dynamic&gt;('reference_metadata');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final repository = HiveReferenceRepository._(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families,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fertilizers,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metadata,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if (metadata.get('initialized') != true)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families.putAll({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'family-aroids': const ReferenceEntry(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id: 'family-aroids',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name: 'Ароидные',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icon: ReferenceIcon.leaf,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).toMap(),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'family-mulberry': const ReferenceEntry(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id: 'family-mulberry',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name: 'Тутовые',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icon: ReferenceIcon.tree,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).toMap(),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'family-asparagus': const ReferenceEntry(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id: 'family-asparagus',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name: 'Спаржевые',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icon: ReferenceIcon.flower,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).toMap(),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});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fertilizers.putAll({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'fertilizer-universal': const ReferenceEntry(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id: 'fertilizer-universal',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name: 'Универсальное',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icon: ReferenceIcon.nutrients,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).toMap(),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'fertilizer-leaves': const ReferenceEntry(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id: 'fertilizer-leaves',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name: 'Для декоративно-лиственных растений',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icon: ReferenceIcon.leaf,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).toMap(),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'fertilizer-flowers': const ReferenceEntry(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id: 'fertilizer-flowers',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name: 'Для цветущих растений',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icon: ReferenceIcon.flower,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).toMap(),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});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metadata.put('schema_version', 1);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metadata.put('sequence', 0);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await metadata.put('initialized', true);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return repository;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 catch (_)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await families.close();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await fertilizers?.close();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await metadata?.close();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rethrow;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Box&lt;Map&gt; _box(ReferenceKind kind) =&gt;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kind == ReferenceKind.family ? _families : _fertilizers;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@override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Future&lt;List&lt;ReferenceEntry&gt;&gt; load(ReferenceKind kind) async =&gt; [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for (final value in _box(kind).values) ReferenceEntry.fromMap(value),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];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@override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Future&lt;String&gt; nextId(ReferenceKind kind)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sequence = _metadata.get('sequence', defaultValue: 0) as int;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// Сначала резервируем номер: сбой следующей записи не создаст повторный ключ.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_metadata.put('sequence', sequence + 1);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return '${kind.name}-$sequence';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@override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Future&lt;void&gt; save(ReferenceKind kind, ReferenceEntry entry) =&gt;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_box(kind).put(entry.id, entry.toMap());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@override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Future&lt;void&gt; delete(ReferenceKind kind, String id) =&gt; _box(kind).delete(id);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@override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Future&lt;void&gt; close()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(_families.isOpen) await _families.close();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(_fertilizers.isOpen) await _fertilizers.close();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(_metadata.isOpen) await _metadata.close();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}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Открытие баз и восстановление приложения. Файл </w:t>
      </w:r>
      <w:r>
        <w:rPr>
          <w:rFonts w:ascii="Times New Roman" w:hAnsi="Times New Roman"/>
          <w:i/>
          <w:color w:val="000000"/>
          <w:sz w:val="28"/>
        </w:rPr>
        <w:t>lib/services/storage_bootstrap_native.dart.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'dart:io';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'package:path/path.dart' as path;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'package:path_provider/path_provider.dart';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'../viewmodels/garden_view_model.dart';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'../viewmodels/reference_view_model.dart';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'garden_resources.dart';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'sqlite_garden_repository.dart';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import 'hive_reference_repository.dart';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Открывает обе базы перед показом сада и сохраняет начальные записи один раз.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Future&lt;GardenResources&gt; openGarden({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String? directoryPath,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DateTime Function()? clock,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})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directory = directoryPath == null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? await getApplicationSupportDirectory()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: Directory(directoryPath);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await directory.create(recursive: true);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repository = await SqliteGardenRepository.open(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path: path.join(directory.path, 'garden.sqlite'),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HiveReferenceRepository? referenceRepository;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ReferenceViewModel? references;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GardenViewModel? garden;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try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catalogDirectory = Directory(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path.join(directory.path, 'reference_catalog'),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catalogDirectory.create(recursive: true);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referenceRepository = await HiveReferenceRepository.open(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catalogDirectory.path,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references = await ReferenceViewModel.load(referenceRepository);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saved = await repository.load();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garden = GardenViewModel(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repository: repository,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references: references,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snapshot: saved,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clock: clock,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(saved == null) await garden.persist();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return GardenResources(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garden,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references: references,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gardenRepository: repository,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referenceRepository: referenceRepository,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 catch (_)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garden?.dispose();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references?.dispose();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repository.close();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referenceRepository?.close();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rethrow;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}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Очередь сохранения в модели состояния. Файл </w:t>
      </w:r>
      <w:r>
        <w:rPr>
          <w:rFonts w:ascii="Times New Roman" w:hAnsi="Times New Roman"/>
          <w:i/>
          <w:color w:val="000000"/>
          <w:sz w:val="28"/>
        </w:rPr>
        <w:t>lib/viewmodels/garden_view_model.dart.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Ставит неизменяемый снимок в очередь: поздняя запись не обгоняет раннюю.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void _saveChanged()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(repository == null)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notifyListeners();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return;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state = snapshot;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_pendingWrites++;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storageError = null;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notifyListeners();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_writes = _writes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.then((_) =&gt; repository!.save(state))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.then(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(_)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storageError = null;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},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onError: (Object error, StackTrace stack)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storageError =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  'Не удалось сохранить изменения. Повторите сохранение.';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},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.whenComplete(()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_pendingWrites--;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if (!_disposed) notifyListeners();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});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Ожидает подтверждения всех поставленных в очередь операций.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Future&lt;void&gt; flush()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await _writes;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(storageError != null) throw StateError(storageError!);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Сохраняет текущее состояние, в том числе после устранимой ошибки хранилища.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Future&lt;void&gt; persist()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_saveChanged();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return flush();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Сохранение и проверка удаления записи справочника. Файл </w:t>
      </w:r>
      <w:r>
        <w:rPr>
          <w:rFonts w:ascii="Times New Roman" w:hAnsi="Times New Roman"/>
          <w:i/>
          <w:color w:val="000000"/>
          <w:sz w:val="28"/>
        </w:rPr>
        <w:t>lib/viewmodels/reference_view_model.dart.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Сохраняет запись на устройстве до обновления отображаемого списка.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Future&lt;String&gt; saveEntry({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ReferenceKind kind,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String? 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String name,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ReferenceIcon icon,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(saving) throw ArgumentError('Дождитесь сохранения справочника.');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final clean = name.trim();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(clean.isEmpty || clean.length &gt; 80)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throw ArgumentError('Введите название от 1 до 80 символов.');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(id != null &amp;&amp; find(kind, id) == null)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throw ArgumentError('Запись уже удалена.');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(entries(kind).any(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(entry) =&gt;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entry.id != id &amp;&amp; entry.name.toLowerCase() == clean.toLowerCase(),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throw ArgumentError('Такое название уже есть в справочнике.');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saving = true;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_emit();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try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final entry = ReferenceEntry(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id: id ?? await repository.nextId(kind),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name: clean,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icon: icon,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await repository.save(kind, entry);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final list = kind == ReferenceKind.family ? _families : _fertilizers;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final index = list.indexWhere((item) =&gt; item.id == entry.id);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if (index &lt; 0)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list.add(entry);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} else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list[index] = entry;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return entry.id;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 finally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saving = false;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_emit();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8"/>
          <w:szCs w:val="28"/>
        </w:rPr>
      </w:pP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/// Не позволяет удалить семейство или удобрение, пока на него ссылается сад.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Future&lt;void&gt; deleteEntry(ReferenceKind kind, String id) async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(saving) throw ArgumentError('Дождитесь сохранения справочника.');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if (_inUse?.call(kind, id) ?? false)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throw ArgumentError(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'Запись используется. Сначала измените семейство растения или удобрение в расписании.',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saving = true;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_emit();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try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await repository.delete(kind, id);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(kind == ReferenceKind.family ? _families : _fertilizers).removeWhere(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(entry) =&gt; entry.id == 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 finally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saving = false;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_emit();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</w:t>
      </w:r>
    </w:p>
    <w:p>
      <w:pPr>
        <w:keepNext/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Выбор семейства или удобрения по идентификатору. Файл </w:t>
      </w:r>
      <w:r>
        <w:rPr>
          <w:rFonts w:ascii="Times New Roman" w:hAnsi="Times New Roman"/>
          <w:i/>
          <w:color w:val="000000"/>
          <w:sz w:val="28"/>
        </w:rPr>
        <w:t>lib/views/editors.dart.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/// Выбор записи справочника по идентификатору с возможностью снять связь.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class ReferenceSelector extends StatelessWidget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const ReferenceSelector({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super.key,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this.model,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this.kind,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this.value,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required this.onChanged,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});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ReferenceViewModel model;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ReferenceKind kind;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String value;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final ValueChanged&lt;String&gt; onChanged;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@override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Widget build(BuildContext context) =&gt; DropdownButtonFormField&lt;String&gt;(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initialValue: value,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isExpanded: true,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decoration: InputDecoration(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labelText: kind == ReferenceKind.family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? 'Семейство растения'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: 'Тип удобрения',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items: [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const DropdownMenuItem(value: '', child: Text('Не выбрано')),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if (value.isNotEmpty &amp;&amp; model.find(kind, value) == null)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DropdownMenuItem(value: value, child: const Text('Запись недоступна')),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for (final entry in model.entries(kind))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DropdownMenuItem(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value: entry.id,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child: Row(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children: [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Icon(referenceIcon(entry.icon), size: 18),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const SizedBox(width: 8),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Expanded(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  child: Text(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    entry.name,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    maxLines: 1,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    overflow: TextOverflow.ellipsis,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  ],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  ),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],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onChanged: (value) {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  if (value != null) onChanged(value);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  },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 xml:space="preserve">  );</w:t>
      </w:r>
    </w:p>
    <w:p>
      <w:pPr>
        <w:keepLines/>
        <w:widowControl w:val="0"/>
        <w:spacing w:before="0" w:after="0" w:line="240" w:lineRule="auto"/>
        <w:ind w:firstLine="0" w:left="0"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i/>
          <w:color w:val="000000"/>
          <w:sz w:val="22"/>
        </w:rPr>
        <w:t>}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Проверка выполнена автоматизированными проверками моделей, хранилищ и интерфейса, а также запуском на эмуляторе </w:t>
      </w:r>
      <w:r>
        <w:rPr>
          <w:rFonts w:ascii="Times New Roman" w:hAnsi="Times New Roman"/>
          <w:i/>
          <w:color w:val="000000"/>
          <w:sz w:val="28"/>
        </w:rPr>
        <w:t>Android.</w:t>
      </w:r>
      <w:r>
        <w:rPr>
          <w:rFonts w:ascii="Times New Roman" w:hAnsi="Times New Roman"/>
          <w:color w:val="000000"/>
          <w:sz w:val="28"/>
        </w:rPr>
        <w:t xml:space="preserve"> Успешно завершены 35 проверок проекта. Проверены восстановление данных, сохранение пустой коллекции, каскадное удаление, откат транзакции при ошибке, миграция схемы, последовательность записи, повторное сохранение после ошибки, операции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</w:t>
      </w:r>
      <w:r>
        <w:rPr>
          <w:rFonts w:ascii="Times New Roman" w:hAnsi="Times New Roman"/>
          <w:color w:val="000000"/>
          <w:sz w:val="28"/>
        </w:rPr>
        <w:t>, устойчивость идентификаторов и проверка используемых справочников. На эмуляторе отдельно выполнен сценарий работы двух баз через формы приложения. Анализ исходного кода не выявил ошибок. Собран и установлен новый установочный пакет приложения.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Ответы на контрольные вопросы:</w:t>
      </w:r>
      <w:r>
        <w:rPr>
          <w:rFonts w:ascii="Times New Roman" w:hAnsi="Times New Roman"/>
          <w:color w:val="000000"/>
          <w:sz w:val="28"/>
        </w:rPr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Хранилище </w:t>
      </w:r>
      <w:r>
        <w:rPr>
          <w:rFonts w:ascii="Times New Roman" w:hAnsi="Times New Roman"/>
          <w:i/>
          <w:color w:val="000000"/>
          <w:sz w:val="28"/>
        </w:rPr>
        <w:t>UserDefaults</w:t>
      </w:r>
      <w:r>
        <w:rPr>
          <w:rFonts w:ascii="Times New Roman" w:hAnsi="Times New Roman"/>
          <w:color w:val="000000"/>
          <w:sz w:val="28"/>
        </w:rPr>
        <w:t xml:space="preserve"> предназначено прежде всего для небольших настроек приложения. Оно поддерживает строки, числа, логические значения, даты, двоичные данные, массивы и словари допустимых типов. Произвольный объект необходимо предварительно преобразовать в поддерживаемые данные. Такое хранилище не предоставляет связей между сущностями, сложных выборок и общей транзакции для карточек и журнала. Универсальный допустимый объём для всех задач не задаётся; большие коллекции следует хранить в базе данных. В выполненном проекте настройки служебного состояния размещены в </w:t>
      </w:r>
      <w:r>
        <w:rPr>
          <w:rFonts w:ascii="Times New Roman" w:hAnsi="Times New Roman"/>
          <w:i/>
          <w:color w:val="000000"/>
          <w:sz w:val="28"/>
        </w:rPr>
        <w:t>settings</w:t>
      </w:r>
      <w:r>
        <w:rPr>
          <w:rFonts w:ascii="Times New Roman" w:hAnsi="Times New Roman"/>
          <w:color w:val="000000"/>
          <w:sz w:val="28"/>
        </w:rPr>
        <w:t xml:space="preserve">, а пользовательские данные сохраняются в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Протокол </w:t>
      </w:r>
      <w:r>
        <w:rPr>
          <w:rFonts w:ascii="Times New Roman" w:hAnsi="Times New Roman"/>
          <w:i/>
          <w:color w:val="000000"/>
          <w:sz w:val="28"/>
        </w:rPr>
        <w:t>Decodable</w:t>
      </w:r>
      <w:r>
        <w:rPr>
          <w:rFonts w:ascii="Times New Roman" w:hAnsi="Times New Roman"/>
          <w:color w:val="000000"/>
          <w:sz w:val="28"/>
        </w:rPr>
        <w:t xml:space="preserve"> определяет восстановление объекта из внешнего представления, </w:t>
      </w:r>
      <w:r>
        <w:rPr>
          <w:rFonts w:ascii="Times New Roman" w:hAnsi="Times New Roman"/>
          <w:i/>
          <w:color w:val="000000"/>
          <w:sz w:val="28"/>
        </w:rPr>
        <w:t>Encodable</w:t>
      </w:r>
      <w:r>
        <w:rPr>
          <w:rFonts w:ascii="Times New Roman" w:hAnsi="Times New Roman"/>
          <w:color w:val="000000"/>
          <w:sz w:val="28"/>
        </w:rPr>
        <w:t xml:space="preserve"> определяет обратное преобразование, а </w:t>
      </w:r>
      <w:r>
        <w:rPr>
          <w:rFonts w:ascii="Times New Roman" w:hAnsi="Times New Roman"/>
          <w:i/>
          <w:color w:val="000000"/>
          <w:sz w:val="28"/>
        </w:rPr>
        <w:t>Codable</w:t>
      </w:r>
      <w:r>
        <w:rPr>
          <w:rFonts w:ascii="Times New Roman" w:hAnsi="Times New Roman"/>
          <w:color w:val="000000"/>
          <w:sz w:val="28"/>
        </w:rPr>
        <w:t xml:space="preserve"> объединяет оба протокола. В </w:t>
      </w:r>
      <w:r>
        <w:rPr>
          <w:rFonts w:ascii="Times New Roman" w:hAnsi="Times New Roman"/>
          <w:i/>
          <w:color w:val="000000"/>
          <w:sz w:val="28"/>
        </w:rPr>
        <w:t>Swift</w:t>
      </w:r>
      <w:r>
        <w:rPr>
          <w:rFonts w:ascii="Times New Roman" w:hAnsi="Times New Roman"/>
          <w:color w:val="000000"/>
          <w:sz w:val="28"/>
        </w:rPr>
        <w:t xml:space="preserve"> несовпадающие имена ключей и свойств задаются перечислением </w:t>
      </w:r>
      <w:r>
        <w:rPr>
          <w:rFonts w:ascii="Times New Roman" w:hAnsi="Times New Roman"/>
          <w:i/>
          <w:color w:val="000000"/>
          <w:sz w:val="28"/>
        </w:rPr>
        <w:t>CodingKeys.</w:t>
      </w:r>
      <w:r>
        <w:rPr>
          <w:rFonts w:ascii="Times New Roman" w:hAnsi="Times New Roman"/>
          <w:color w:val="000000"/>
          <w:sz w:val="28"/>
        </w:rPr>
        <w:t xml:space="preserve"> В </w:t>
      </w:r>
      <w:r>
        <w:rPr>
          <w:rFonts w:ascii="Times New Roman" w:hAnsi="Times New Roman"/>
          <w:i/>
          <w:color w:val="000000"/>
          <w:sz w:val="28"/>
        </w:rPr>
        <w:t>Dart</w:t>
      </w:r>
      <w:r>
        <w:rPr>
          <w:rFonts w:ascii="Times New Roman" w:hAnsi="Times New Roman"/>
          <w:color w:val="000000"/>
          <w:sz w:val="28"/>
        </w:rPr>
        <w:t xml:space="preserve"> соответствие задаётся явно в функциях преобразования. В данном проекте </w:t>
      </w:r>
      <w:r>
        <w:rPr>
          <w:rFonts w:ascii="Times New Roman" w:hAnsi="Times New Roman"/>
          <w:i/>
          <w:color w:val="000000"/>
          <w:sz w:val="28"/>
        </w:rPr>
        <w:t>careConditions</w:t>
      </w:r>
      <w:r>
        <w:rPr>
          <w:rFonts w:ascii="Times New Roman" w:hAnsi="Times New Roman"/>
          <w:color w:val="000000"/>
          <w:sz w:val="28"/>
        </w:rPr>
        <w:t xml:space="preserve"> сопоставлено с </w:t>
      </w:r>
      <w:r>
        <w:rPr>
          <w:rFonts w:ascii="Times New Roman" w:hAnsi="Times New Roman"/>
          <w:i/>
          <w:color w:val="000000"/>
          <w:sz w:val="28"/>
        </w:rPr>
        <w:t>care_conditions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i/>
          <w:color w:val="000000"/>
          <w:sz w:val="28"/>
        </w:rPr>
        <w:t>familyId</w:t>
      </w:r>
      <w:r>
        <w:rPr>
          <w:rFonts w:ascii="Times New Roman" w:hAnsi="Times New Roman"/>
          <w:color w:val="000000"/>
          <w:sz w:val="28"/>
        </w:rPr>
        <w:t xml:space="preserve"> с </w:t>
      </w:r>
      <w:r>
        <w:rPr>
          <w:rFonts w:ascii="Times New Roman" w:hAnsi="Times New Roman"/>
          <w:i/>
          <w:color w:val="000000"/>
          <w:sz w:val="28"/>
        </w:rPr>
        <w:t>family_id</w:t>
      </w:r>
      <w:r>
        <w:rPr>
          <w:rFonts w:ascii="Times New Roman" w:hAnsi="Times New Roman"/>
          <w:color w:val="000000"/>
          <w:sz w:val="28"/>
        </w:rPr>
        <w:t xml:space="preserve">, а </w:t>
      </w:r>
      <w:r>
        <w:rPr>
          <w:rFonts w:ascii="Times New Roman" w:hAnsi="Times New Roman"/>
          <w:i/>
          <w:color w:val="000000"/>
          <w:sz w:val="28"/>
        </w:rPr>
        <w:t>fertilizerId</w:t>
      </w:r>
      <w:r>
        <w:rPr>
          <w:rFonts w:ascii="Times New Roman" w:hAnsi="Times New Roman"/>
          <w:color w:val="000000"/>
          <w:sz w:val="28"/>
        </w:rPr>
        <w:t xml:space="preserve"> с </w:t>
      </w:r>
      <w:r>
        <w:rPr>
          <w:rFonts w:ascii="Times New Roman" w:hAnsi="Times New Roman"/>
          <w:i/>
          <w:color w:val="000000"/>
          <w:sz w:val="28"/>
        </w:rPr>
        <w:t>fertilizer_id.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ReferenceEntry.toMap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Times New Roman" w:hAnsi="Times New Roman"/>
          <w:i/>
          <w:color w:val="000000"/>
          <w:sz w:val="28"/>
        </w:rPr>
        <w:t>ReferenceEntry.fromMap</w:t>
      </w:r>
      <w:r>
        <w:rPr>
          <w:rFonts w:ascii="Times New Roman" w:hAnsi="Times New Roman"/>
          <w:color w:val="000000"/>
          <w:sz w:val="28"/>
        </w:rPr>
        <w:t xml:space="preserve"> выполняют сериализацию и восстановление записи справочника; отдельное преобразование всех данных в </w:t>
      </w:r>
      <w:r>
        <w:rPr>
          <w:rFonts w:ascii="Times New Roman" w:hAnsi="Times New Roman"/>
          <w:i/>
          <w:color w:val="000000"/>
          <w:sz w:val="28"/>
        </w:rPr>
        <w:t>JSON</w:t>
      </w:r>
      <w:r>
        <w:rPr>
          <w:rFonts w:ascii="Times New Roman" w:hAnsi="Times New Roman"/>
          <w:color w:val="000000"/>
          <w:sz w:val="28"/>
        </w:rPr>
        <w:t xml:space="preserve"> для хранения в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не требуется.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является реляционной базой данных: сведения размещаются в таблицах, связи и ограничения задаются схемой, выборки выполняются средствами </w:t>
      </w:r>
      <w:r>
        <w:rPr>
          <w:rFonts w:ascii="Times New Roman" w:hAnsi="Times New Roman"/>
          <w:i/>
          <w:color w:val="000000"/>
          <w:sz w:val="28"/>
        </w:rPr>
        <w:t>SQL.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Realm</w:t>
      </w:r>
      <w:r>
        <w:rPr>
          <w:rFonts w:ascii="Times New Roman" w:hAnsi="Times New Roman"/>
          <w:color w:val="000000"/>
          <w:sz w:val="28"/>
        </w:rPr>
        <w:t xml:space="preserve"> использует объектную модель, в которой программа работает с сохраняемыми объектами и связями через предоставленные библиотекой средства. В проекте выбран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для связанных карточек и журнала, а вспомогательная нереляционная база реализована на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CE.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</w:t>
      </w:r>
      <w:r>
        <w:rPr>
          <w:rFonts w:ascii="Times New Roman" w:hAnsi="Times New Roman"/>
          <w:color w:val="000000"/>
          <w:sz w:val="28"/>
        </w:rPr>
        <w:t xml:space="preserve"> хранит пары ключей и значений и не является объектной заменой </w:t>
      </w:r>
      <w:r>
        <w:rPr>
          <w:rFonts w:ascii="Times New Roman" w:hAnsi="Times New Roman"/>
          <w:i/>
          <w:color w:val="000000"/>
          <w:sz w:val="28"/>
        </w:rPr>
        <w:t>Realm</w:t>
      </w:r>
      <w:r>
        <w:rPr>
          <w:rFonts w:ascii="Times New Roman" w:hAnsi="Times New Roman"/>
          <w:color w:val="000000"/>
          <w:sz w:val="28"/>
        </w:rPr>
        <w:t xml:space="preserve"> с полностью одинаковыми возможностями.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 </w:t>
      </w:r>
      <w:r>
        <w:rPr>
          <w:rFonts w:ascii="Times New Roman" w:hAnsi="Times New Roman"/>
          <w:i/>
          <w:color w:val="000000"/>
          <w:sz w:val="28"/>
        </w:rPr>
        <w:t>SwiftData</w:t>
      </w:r>
      <w:r>
        <w:rPr>
          <w:rFonts w:ascii="Times New Roman" w:hAnsi="Times New Roman"/>
          <w:color w:val="000000"/>
          <w:sz w:val="28"/>
        </w:rPr>
        <w:t xml:space="preserve"> компонент </w:t>
      </w:r>
      <w:r>
        <w:rPr>
          <w:rFonts w:ascii="Times New Roman" w:hAnsi="Times New Roman"/>
          <w:i/>
          <w:color w:val="000000"/>
          <w:sz w:val="28"/>
        </w:rPr>
        <w:t>ModelContainer</w:t>
      </w:r>
      <w:r>
        <w:rPr>
          <w:rFonts w:ascii="Times New Roman" w:hAnsi="Times New Roman"/>
          <w:color w:val="000000"/>
          <w:sz w:val="28"/>
        </w:rPr>
        <w:t xml:space="preserve"> определяет схему моделей и конфигурацию постоянного хранилища. </w:t>
      </w:r>
      <w:r>
        <w:rPr>
          <w:rFonts w:ascii="Times New Roman" w:hAnsi="Times New Roman"/>
          <w:i/>
          <w:color w:val="000000"/>
          <w:sz w:val="28"/>
        </w:rPr>
        <w:t>ModelContext</w:t>
      </w:r>
      <w:r>
        <w:rPr>
          <w:rFonts w:ascii="Times New Roman" w:hAnsi="Times New Roman"/>
          <w:color w:val="000000"/>
          <w:sz w:val="28"/>
        </w:rPr>
        <w:t xml:space="preserve"> управляет получением, добавлением, изменением, удалением и сохранением экземпляров моделей. В данном проекте аналогичные обязанности разделены между </w:t>
      </w:r>
      <w:r>
        <w:rPr>
          <w:rFonts w:ascii="Times New Roman" w:hAnsi="Times New Roman"/>
          <w:i/>
          <w:color w:val="000000"/>
          <w:sz w:val="28"/>
        </w:rPr>
        <w:t>openGarden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i/>
          <w:color w:val="000000"/>
          <w:sz w:val="28"/>
        </w:rPr>
        <w:t>SqliteGardenRepository</w:t>
      </w:r>
      <w:r>
        <w:rPr>
          <w:rFonts w:ascii="Times New Roman" w:hAnsi="Times New Roman"/>
          <w:color w:val="000000"/>
          <w:sz w:val="28"/>
        </w:rPr>
        <w:t xml:space="preserve"> и моделями состояния. Соединение </w:t>
      </w:r>
      <w:r>
        <w:rPr>
          <w:rFonts w:ascii="Times New Roman" w:hAnsi="Times New Roman"/>
          <w:i/>
          <w:color w:val="000000"/>
          <w:sz w:val="28"/>
        </w:rPr>
        <w:t>Database</w:t>
      </w:r>
      <w:r>
        <w:rPr>
          <w:rFonts w:ascii="Times New Roman" w:hAnsi="Times New Roman"/>
          <w:color w:val="000000"/>
          <w:sz w:val="28"/>
        </w:rPr>
        <w:t xml:space="preserve"> выполняет транзакции, а </w:t>
      </w:r>
      <w:r>
        <w:rPr>
          <w:rFonts w:ascii="Times New Roman" w:hAnsi="Times New Roman"/>
          <w:i/>
          <w:color w:val="000000"/>
          <w:sz w:val="28"/>
        </w:rPr>
        <w:t>GardenViewModel</w:t>
      </w:r>
      <w:r>
        <w:rPr>
          <w:rFonts w:ascii="Times New Roman" w:hAnsi="Times New Roman"/>
          <w:color w:val="000000"/>
          <w:sz w:val="28"/>
        </w:rPr>
        <w:t xml:space="preserve"> управляет состоянием приложения и направляет изменения на сохранение. Компоненты </w:t>
      </w:r>
      <w:r>
        <w:rPr>
          <w:rFonts w:ascii="Times New Roman" w:hAnsi="Times New Roman"/>
          <w:i/>
          <w:color w:val="000000"/>
          <w:sz w:val="28"/>
        </w:rPr>
        <w:t>SwiftData</w:t>
      </w:r>
      <w:r>
        <w:rPr>
          <w:rFonts w:ascii="Times New Roman" w:hAnsi="Times New Roman"/>
          <w:color w:val="000000"/>
          <w:sz w:val="28"/>
        </w:rPr>
        <w:t xml:space="preserve"> в исходном коде </w:t>
      </w:r>
      <w:r>
        <w:rPr>
          <w:rFonts w:ascii="Times New Roman" w:hAnsi="Times New Roman"/>
          <w:i/>
          <w:color w:val="000000"/>
          <w:sz w:val="28"/>
        </w:rPr>
        <w:t>Flutter</w:t>
      </w:r>
      <w:r>
        <w:rPr>
          <w:rFonts w:ascii="Times New Roman" w:hAnsi="Times New Roman"/>
          <w:color w:val="000000"/>
          <w:sz w:val="28"/>
        </w:rPr>
        <w:t xml:space="preserve"> не используются.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 </w:t>
      </w:r>
      <w:r>
        <w:rPr>
          <w:rFonts w:ascii="Times New Roman" w:hAnsi="Times New Roman"/>
          <w:i/>
          <w:color w:val="000000"/>
          <w:sz w:val="28"/>
        </w:rPr>
        <w:t>SwiftData</w:t>
      </w:r>
      <w:r>
        <w:rPr>
          <w:rFonts w:ascii="Times New Roman" w:hAnsi="Times New Roman"/>
          <w:color w:val="000000"/>
          <w:sz w:val="28"/>
        </w:rPr>
        <w:t xml:space="preserve"> отношения описываются ссылками на модель либо коллекцией моделей; при необходимости задаётся </w:t>
      </w:r>
      <w:r>
        <w:rPr>
          <w:rFonts w:ascii="Times New Roman" w:hAnsi="Times New Roman"/>
          <w:i/>
          <w:color w:val="000000"/>
          <w:sz w:val="28"/>
        </w:rPr>
        <w:t>Relationship</w:t>
      </w:r>
      <w:r>
        <w:rPr>
          <w:rFonts w:ascii="Times New Roman" w:hAnsi="Times New Roman"/>
          <w:color w:val="000000"/>
          <w:sz w:val="28"/>
        </w:rPr>
        <w:t xml:space="preserve"> с обратной связью и правилом удаления. Правило </w:t>
      </w:r>
      <w:r>
        <w:rPr>
          <w:rFonts w:ascii="Times New Roman" w:hAnsi="Times New Roman"/>
          <w:i/>
          <w:color w:val="000000"/>
          <w:sz w:val="28"/>
        </w:rPr>
        <w:t>cascade</w:t>
      </w:r>
      <w:r>
        <w:rPr>
          <w:rFonts w:ascii="Times New Roman" w:hAnsi="Times New Roman"/>
          <w:color w:val="000000"/>
          <w:sz w:val="28"/>
        </w:rPr>
        <w:t xml:space="preserve"> удаляет зависимые объекты при удалении владельца. В реляционной базе связь одного объекта с несколькими реализуется внешним ключом в зависимой таблице. Для отношения одного объекта с одним дополнительно используется ограничение уникальности внешнего ключа. В данном проекте одно растение имеет несколько процедур и записей журнала. Их удаление обеспечивается </w:t>
      </w:r>
      <w:r>
        <w:rPr>
          <w:rFonts w:ascii="Times New Roman" w:hAnsi="Times New Roman"/>
          <w:i/>
          <w:color w:val="000000"/>
          <w:sz w:val="28"/>
        </w:rPr>
        <w:t>REFERENCES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plants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i/>
          <w:color w:val="000000"/>
          <w:sz w:val="28"/>
        </w:rPr>
        <w:t>id</w:t>
      </w:r>
      <w:r>
        <w:rPr>
          <w:rFonts w:ascii="Times New Roman" w:hAnsi="Times New Roman"/>
          <w:color w:val="000000"/>
          <w:sz w:val="28"/>
        </w:rPr>
        <w:t xml:space="preserve">) </w:t>
      </w:r>
      <w:r>
        <w:rPr>
          <w:rFonts w:ascii="Times New Roman" w:hAnsi="Times New Roman"/>
          <w:i/>
          <w:color w:val="000000"/>
          <w:sz w:val="28"/>
        </w:rPr>
        <w:t>ON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DELETE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CASCADE.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Миграция схемы представляет собой переход сохранённых данных от прежней структуры к новой. Она необходима при добавлении, удалении либо изменении полей, связей и ограничений. Для </w:t>
      </w:r>
      <w:r>
        <w:rPr>
          <w:rFonts w:ascii="Times New Roman" w:hAnsi="Times New Roman"/>
          <w:i/>
          <w:color w:val="000000"/>
          <w:sz w:val="28"/>
        </w:rPr>
        <w:t>SwiftData</w:t>
      </w:r>
      <w:r>
        <w:rPr>
          <w:rFonts w:ascii="Times New Roman" w:hAnsi="Times New Roman"/>
          <w:color w:val="000000"/>
          <w:sz w:val="28"/>
        </w:rPr>
        <w:t xml:space="preserve"> применяются версии схемы и план миграции. В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проекта используется номер </w:t>
      </w:r>
      <w:r>
        <w:rPr>
          <w:rFonts w:ascii="Times New Roman" w:hAnsi="Times New Roman"/>
          <w:i/>
          <w:color w:val="000000"/>
          <w:sz w:val="28"/>
        </w:rPr>
        <w:t>schemaVersion</w:t>
      </w:r>
      <w:r>
        <w:rPr>
          <w:rFonts w:ascii="Times New Roman" w:hAnsi="Times New Roman"/>
          <w:color w:val="000000"/>
          <w:sz w:val="28"/>
        </w:rPr>
        <w:t xml:space="preserve"> и обработчик </w:t>
      </w:r>
      <w:r>
        <w:rPr>
          <w:rFonts w:ascii="Times New Roman" w:hAnsi="Times New Roman"/>
          <w:i/>
          <w:color w:val="000000"/>
          <w:sz w:val="28"/>
        </w:rPr>
        <w:t>onUpgrade.</w:t>
      </w:r>
      <w:r>
        <w:rPr>
          <w:rFonts w:ascii="Times New Roman" w:hAnsi="Times New Roman"/>
          <w:color w:val="000000"/>
          <w:sz w:val="28"/>
        </w:rPr>
        <w:t xml:space="preserve"> Переход с первой версии на вторую добавляет две ссылки на справочники и сохраняет содержимое прежних таблиц. Проверка миграции подтверждает сохранность карточки и служебного счётчика.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 </w:t>
      </w:r>
      <w:r>
        <w:rPr>
          <w:rFonts w:ascii="Times New Roman" w:hAnsi="Times New Roman"/>
          <w:i/>
          <w:color w:val="000000"/>
          <w:sz w:val="28"/>
        </w:rPr>
        <w:t>SwiftUI</w:t>
      </w:r>
      <w:r>
        <w:rPr>
          <w:rFonts w:ascii="Times New Roman" w:hAnsi="Times New Roman"/>
          <w:color w:val="000000"/>
          <w:sz w:val="28"/>
        </w:rPr>
        <w:t xml:space="preserve"> обёртка </w:t>
      </w:r>
      <w:r>
        <w:rPr>
          <w:rFonts w:ascii="Times New Roman" w:hAnsi="Times New Roman"/>
          <w:i/>
          <w:color w:val="000000"/>
          <w:sz w:val="28"/>
        </w:rPr>
        <w:t>Query</w:t>
      </w:r>
      <w:r>
        <w:rPr>
          <w:rFonts w:ascii="Times New Roman" w:hAnsi="Times New Roman"/>
          <w:color w:val="000000"/>
          <w:sz w:val="28"/>
        </w:rPr>
        <w:t xml:space="preserve"> получает модели </w:t>
      </w:r>
      <w:r>
        <w:rPr>
          <w:rFonts w:ascii="Times New Roman" w:hAnsi="Times New Roman"/>
          <w:i/>
          <w:color w:val="000000"/>
          <w:sz w:val="28"/>
        </w:rPr>
        <w:t>SwiftData</w:t>
      </w:r>
      <w:r>
        <w:rPr>
          <w:rFonts w:ascii="Times New Roman" w:hAnsi="Times New Roman"/>
          <w:color w:val="000000"/>
          <w:sz w:val="28"/>
        </w:rPr>
        <w:t xml:space="preserve"> с заданным условием отбора и порядком сортировки, а изменение данных отражается в представлении. В данном проекте </w:t>
      </w:r>
      <w:r>
        <w:rPr>
          <w:rFonts w:ascii="Times New Roman" w:hAnsi="Times New Roman"/>
          <w:i/>
          <w:color w:val="000000"/>
          <w:sz w:val="28"/>
        </w:rPr>
        <w:t>SQLite.query</w:t>
      </w:r>
      <w:r>
        <w:rPr>
          <w:rFonts w:ascii="Times New Roman" w:hAnsi="Times New Roman"/>
          <w:color w:val="000000"/>
          <w:sz w:val="28"/>
        </w:rPr>
        <w:t xml:space="preserve"> задаёт порядок чтения журнала по дате, затем модель детального экрана отбирает записи нужного растения и выбранного вида ухода. Представления </w:t>
      </w:r>
      <w:r>
        <w:rPr>
          <w:rFonts w:ascii="Times New Roman" w:hAnsi="Times New Roman"/>
          <w:i/>
          <w:color w:val="000000"/>
          <w:sz w:val="28"/>
        </w:rPr>
        <w:t>Flutter</w:t>
      </w:r>
      <w:r>
        <w:rPr>
          <w:rFonts w:ascii="Times New Roman" w:hAnsi="Times New Roman"/>
          <w:color w:val="000000"/>
          <w:sz w:val="28"/>
        </w:rPr>
        <w:t xml:space="preserve"> подписаны на </w:t>
      </w:r>
      <w:r>
        <w:rPr>
          <w:rFonts w:ascii="Times New Roman" w:hAnsi="Times New Roman"/>
          <w:i/>
          <w:color w:val="000000"/>
          <w:sz w:val="28"/>
        </w:rPr>
        <w:t>ChangeNotifier</w:t>
      </w:r>
      <w:r>
        <w:rPr>
          <w:rFonts w:ascii="Times New Roman" w:hAnsi="Times New Roman"/>
          <w:color w:val="000000"/>
          <w:sz w:val="28"/>
        </w:rPr>
        <w:t xml:space="preserve"> и обновляются через </w:t>
      </w:r>
      <w:r>
        <w:rPr>
          <w:rFonts w:ascii="Times New Roman" w:hAnsi="Times New Roman"/>
          <w:i/>
          <w:color w:val="000000"/>
          <w:sz w:val="28"/>
        </w:rPr>
        <w:t>ListenableBuilder</w:t>
      </w:r>
      <w:r>
        <w:rPr>
          <w:rFonts w:ascii="Times New Roman" w:hAnsi="Times New Roman"/>
          <w:color w:val="000000"/>
          <w:sz w:val="28"/>
        </w:rPr>
        <w:t xml:space="preserve"> после </w:t>
      </w:r>
      <w:r>
        <w:rPr>
          <w:rFonts w:ascii="Times New Roman" w:hAnsi="Times New Roman"/>
          <w:i/>
          <w:color w:val="000000"/>
          <w:sz w:val="28"/>
        </w:rPr>
        <w:t>notifyListeners.</w:t>
      </w:r>
      <w:r>
        <w:rPr>
          <w:rFonts w:ascii="Times New Roman" w:hAnsi="Times New Roman"/>
          <w:color w:val="000000"/>
          <w:sz w:val="28"/>
        </w:rPr>
        <w:t xml:space="preserve"> Прямой аналог </w:t>
      </w:r>
      <w:r>
        <w:rPr>
          <w:rFonts w:ascii="Times New Roman" w:hAnsi="Times New Roman"/>
          <w:i/>
          <w:color w:val="000000"/>
          <w:sz w:val="28"/>
        </w:rPr>
        <w:t>Query</w:t>
      </w:r>
      <w:r>
        <w:rPr>
          <w:rFonts w:ascii="Times New Roman" w:hAnsi="Times New Roman"/>
          <w:color w:val="000000"/>
          <w:sz w:val="28"/>
        </w:rPr>
        <w:t xml:space="preserve"> с автоматически отслеживаемым запросом базы в этой реализации не применяется.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При работе </w:t>
      </w:r>
      <w:r>
        <w:rPr>
          <w:rFonts w:ascii="Times New Roman" w:hAnsi="Times New Roman"/>
          <w:i/>
          <w:color w:val="000000"/>
          <w:sz w:val="28"/>
        </w:rPr>
        <w:t>Realm</w:t>
      </w:r>
      <w:r>
        <w:rPr>
          <w:rFonts w:ascii="Times New Roman" w:hAnsi="Times New Roman"/>
          <w:color w:val="000000"/>
          <w:sz w:val="28"/>
        </w:rPr>
        <w:t xml:space="preserve"> необходимо учитывать привязку управляемых объектов к потоку и передавать между потоками разрешённые ссылки либо независимые значения. В </w:t>
      </w:r>
      <w:r>
        <w:rPr>
          <w:rFonts w:ascii="Times New Roman" w:hAnsi="Times New Roman"/>
          <w:i/>
          <w:color w:val="000000"/>
          <w:sz w:val="28"/>
        </w:rPr>
        <w:t>SwiftData</w:t>
      </w:r>
      <w:r>
        <w:rPr>
          <w:rFonts w:ascii="Times New Roman" w:hAnsi="Times New Roman"/>
          <w:color w:val="000000"/>
          <w:sz w:val="28"/>
        </w:rPr>
        <w:t xml:space="preserve"> операции следует выполнять в соответствующем контексте, а для выделенной работы с данными применяется </w:t>
      </w:r>
      <w:r>
        <w:rPr>
          <w:rFonts w:ascii="Times New Roman" w:hAnsi="Times New Roman"/>
          <w:i/>
          <w:color w:val="000000"/>
          <w:sz w:val="28"/>
        </w:rPr>
        <w:t>ModelActor.</w:t>
      </w:r>
      <w:r>
        <w:rPr>
          <w:rFonts w:ascii="Times New Roman" w:hAnsi="Times New Roman"/>
          <w:color w:val="000000"/>
          <w:sz w:val="28"/>
        </w:rPr>
        <w:t xml:space="preserve"> В проекте </w:t>
      </w:r>
      <w:r>
        <w:rPr>
          <w:rFonts w:ascii="Times New Roman" w:hAnsi="Times New Roman"/>
          <w:i/>
          <w:color w:val="000000"/>
          <w:sz w:val="28"/>
        </w:rPr>
        <w:t>Flutter</w:t>
      </w:r>
      <w:r>
        <w:rPr>
          <w:rFonts w:ascii="Times New Roman" w:hAnsi="Times New Roman"/>
          <w:color w:val="000000"/>
          <w:sz w:val="28"/>
        </w:rPr>
        <w:t xml:space="preserve"> изменяемое состояние принадлежит одному изоляту </w:t>
      </w:r>
      <w:r>
        <w:rPr>
          <w:rFonts w:ascii="Times New Roman" w:hAnsi="Times New Roman"/>
          <w:i/>
          <w:color w:val="000000"/>
          <w:sz w:val="28"/>
        </w:rPr>
        <w:t>Dart.</w:t>
      </w:r>
      <w:r>
        <w:rPr>
          <w:rFonts w:ascii="Times New Roman" w:hAnsi="Times New Roman"/>
          <w:color w:val="000000"/>
          <w:sz w:val="28"/>
        </w:rPr>
        <w:t xml:space="preserve"> Неизменяемые снимки передаются в последовательную очередь асинхронных операций, а записи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объединены транзакцией. Операции справочника ожидаются через </w:t>
      </w:r>
      <w:r>
        <w:rPr>
          <w:rFonts w:ascii="Times New Roman" w:hAnsi="Times New Roman"/>
          <w:i/>
          <w:color w:val="000000"/>
          <w:sz w:val="28"/>
        </w:rPr>
        <w:t>await</w:t>
      </w:r>
      <w:r>
        <w:rPr>
          <w:rFonts w:ascii="Times New Roman" w:hAnsi="Times New Roman"/>
          <w:color w:val="000000"/>
          <w:sz w:val="28"/>
        </w:rPr>
        <w:t xml:space="preserve"> и блокируют повторное редактирование до завершения. Работа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</w:t>
      </w:r>
      <w:r>
        <w:rPr>
          <w:rFonts w:ascii="Times New Roman" w:hAnsi="Times New Roman"/>
          <w:color w:val="000000"/>
          <w:sz w:val="28"/>
        </w:rPr>
        <w:t xml:space="preserve"> из нескольких изолятов в проекте не реализована.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Отложенная загрузка означает получение объекта или его связанных данных при первом обращении вместо предварительной загрузки всей коллекции. Такой подход уменьшает начальные затраты оперативной памяти и время запуска при большом количестве записей. Для крупных списков дополнительно применяются ограничение размера выборки и последовательная загрузка частей списка. В данной учебной реализации небольшие коллекции загружаются целиком, поэтому отложенная загрузка объектов базы не заявляется. Недельные повторения календаря вычисляются по запросу для выбранной даты.</w:t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Защита локальной базы может включать шифрование файла базы либо отдельных конфиденциальных полей и безопасное хранение ключа. Для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существуют средства шифрования, например </w:t>
      </w:r>
      <w:r>
        <w:rPr>
          <w:rFonts w:ascii="Times New Roman" w:hAnsi="Times New Roman"/>
          <w:i/>
          <w:color w:val="000000"/>
          <w:sz w:val="28"/>
        </w:rPr>
        <w:t>SQLCipher</w:t>
      </w:r>
      <w:r>
        <w:rPr>
          <w:rFonts w:ascii="Times New Roman" w:hAnsi="Times New Roman"/>
          <w:color w:val="000000"/>
          <w:sz w:val="28"/>
        </w:rPr>
        <w:t xml:space="preserve">; </w:t>
      </w:r>
      <w:r>
        <w:rPr>
          <w:rFonts w:ascii="Times New Roman" w:hAnsi="Times New Roman"/>
          <w:i/>
          <w:color w:val="000000"/>
          <w:sz w:val="28"/>
        </w:rPr>
        <w:t>Realm</w:t>
      </w:r>
      <w:r>
        <w:rPr>
          <w:rFonts w:ascii="Times New Roman" w:hAnsi="Times New Roman"/>
          <w:color w:val="000000"/>
          <w:sz w:val="28"/>
        </w:rPr>
        <w:t xml:space="preserve"> поддерживает открытие зашифрованной базы с ключом.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</w:t>
      </w:r>
      <w:r>
        <w:rPr>
          <w:rFonts w:ascii="Times New Roman" w:hAnsi="Times New Roman"/>
          <w:color w:val="000000"/>
          <w:sz w:val="28"/>
        </w:rPr>
        <w:t xml:space="preserve"> предоставляет </w:t>
      </w:r>
      <w:r>
        <w:rPr>
          <w:rFonts w:ascii="Times New Roman" w:hAnsi="Times New Roman"/>
          <w:i/>
          <w:color w:val="000000"/>
          <w:sz w:val="28"/>
        </w:rPr>
        <w:t>HiveAesCipher.</w:t>
      </w:r>
      <w:r>
        <w:rPr>
          <w:rFonts w:ascii="Times New Roman" w:hAnsi="Times New Roman"/>
          <w:color w:val="000000"/>
          <w:sz w:val="28"/>
        </w:rPr>
        <w:t xml:space="preserve"> На </w:t>
      </w:r>
      <w:r>
        <w:rPr>
          <w:rFonts w:ascii="Times New Roman" w:hAnsi="Times New Roman"/>
          <w:i/>
          <w:color w:val="000000"/>
          <w:sz w:val="28"/>
        </w:rPr>
        <w:t>iOS</w:t>
      </w:r>
      <w:r>
        <w:rPr>
          <w:rFonts w:ascii="Times New Roman" w:hAnsi="Times New Roman"/>
          <w:color w:val="000000"/>
          <w:sz w:val="28"/>
        </w:rPr>
        <w:t xml:space="preserve"> ключ следует хранить средствами </w:t>
      </w:r>
      <w:r>
        <w:rPr>
          <w:rFonts w:ascii="Times New Roman" w:hAnsi="Times New Roman"/>
          <w:i/>
          <w:color w:val="000000"/>
          <w:sz w:val="28"/>
        </w:rPr>
        <w:t>Keychain</w:t>
      </w:r>
      <w:r>
        <w:rPr>
          <w:rFonts w:ascii="Times New Roman" w:hAnsi="Times New Roman"/>
          <w:color w:val="000000"/>
          <w:sz w:val="28"/>
        </w:rPr>
        <w:t xml:space="preserve">, на </w:t>
      </w:r>
      <w:r>
        <w:rPr>
          <w:rFonts w:ascii="Times New Roman" w:hAnsi="Times New Roman"/>
          <w:i/>
          <w:color w:val="000000"/>
          <w:sz w:val="28"/>
        </w:rPr>
        <w:t>Android</w:t>
      </w:r>
      <w:r>
        <w:rPr>
          <w:rFonts w:ascii="Times New Roman" w:hAnsi="Times New Roman"/>
          <w:color w:val="000000"/>
          <w:sz w:val="28"/>
        </w:rPr>
        <w:t xml:space="preserve"> средствами </w:t>
      </w:r>
      <w:r>
        <w:rPr>
          <w:rFonts w:ascii="Times New Roman" w:hAnsi="Times New Roman"/>
          <w:i/>
          <w:color w:val="000000"/>
          <w:sz w:val="28"/>
        </w:rPr>
        <w:t>Android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Keystore</w:t>
      </w:r>
      <w:r>
        <w:rPr>
          <w:rFonts w:ascii="Times New Roman" w:hAnsi="Times New Roman"/>
          <w:color w:val="000000"/>
          <w:sz w:val="28"/>
        </w:rPr>
        <w:t>, а не в исходном коде или обычных настройках. В данном проекте шифрование баз не включено; хранение в служебном каталоге приложения само по себе не является шифрованием.</w:t>
      </w:r>
    </w:p>
    <w:p>
      <w:pPr>
        <w:keepNext w:val="0"/>
        <w:spacing w:before="0" w:after="0" w:line="240" w:lineRule="auto"/>
        <w:ind w:firstLine="0"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widowControl/>
        <w:spacing w:before="0" w:after="0" w:line="240" w:lineRule="auto"/>
        <w:ind w:firstLine="709"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Вывод: реализовано долговременное локальное хранение мобильного органайзера домашних растений. Реляционная база </w:t>
      </w:r>
      <w:r>
        <w:rPr>
          <w:rFonts w:ascii="Times New Roman" w:hAnsi="Times New Roman"/>
          <w:i/>
          <w:color w:val="000000"/>
          <w:sz w:val="28"/>
        </w:rPr>
        <w:t>SQLite</w:t>
      </w:r>
      <w:r>
        <w:rPr>
          <w:rFonts w:ascii="Times New Roman" w:hAnsi="Times New Roman"/>
          <w:color w:val="000000"/>
          <w:sz w:val="28"/>
        </w:rPr>
        <w:t xml:space="preserve"> сохраняет карточки растений, журнал выполненного ухода, расписание и отметки недельных повторений. Нереляционное хранилище </w:t>
      </w:r>
      <w:r>
        <w:rPr>
          <w:rFonts w:ascii="Times New Roman" w:hAnsi="Times New Roman"/>
          <w:i/>
          <w:color w:val="000000"/>
          <w:sz w:val="28"/>
        </w:rPr>
        <w:t>Hive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i/>
          <w:color w:val="000000"/>
          <w:sz w:val="28"/>
        </w:rPr>
        <w:t>CE</w:t>
      </w:r>
      <w:r>
        <w:rPr>
          <w:rFonts w:ascii="Times New Roman" w:hAnsi="Times New Roman"/>
          <w:color w:val="000000"/>
          <w:sz w:val="28"/>
        </w:rPr>
        <w:t xml:space="preserve"> сохраняет редактируемые справочники семейств и удобрений. Реализованы преобразование моделей, последовательное сохранение, миграция схемы и проверка связей между хранилищами. Автоматизированные проверки и полный перезапуск приложения на </w:t>
      </w:r>
      <w:r>
        <w:rPr>
          <w:rFonts w:ascii="Times New Roman" w:hAnsi="Times New Roman"/>
          <w:i/>
          <w:color w:val="000000"/>
          <w:sz w:val="28"/>
        </w:rPr>
        <w:t>Android</w:t>
      </w:r>
      <w:r>
        <w:rPr>
          <w:rFonts w:ascii="Times New Roman" w:hAnsi="Times New Roman"/>
          <w:color w:val="000000"/>
          <w:sz w:val="28"/>
        </w:rPr>
        <w:t xml:space="preserve"> подтвердили восстановление сохранённых данных.</w:t>
      </w:r>
    </w:p>
    <w:sectPr w:rsidR="00851696" w:rsidRPr="00851696" w:rsidSect="000218C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4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0" w:line="240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before="0" w:after="0" w:line="240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before="0" w:after="0" w:line="240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0" w:line="240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0" w:line="240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line="240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0" w:line="240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Мобильный органайзер домашних растений</dc:title>
  <dc:subject>Сериализация и долговременное хранение данных</dc:subject>
  <dc:creator>Заяц М. С.</dc:creator>
  <cp:keywords/>
  <dc:description>generated by python-docx</dc:description>
  <cp:lastModifiedBy>Заяц М. С.</cp:lastModifiedBy>
  <cp:revision>1</cp:revision>
  <dcterms:created xsi:type="dcterms:W3CDTF">2013-12-23T23:15:00Z</dcterms:created>
  <dcterms:modified xsi:type="dcterms:W3CDTF">2013-12-23T23:15:00Z</dcterms:modified>
  <cp:category/>
</cp:coreProperties>
</file>