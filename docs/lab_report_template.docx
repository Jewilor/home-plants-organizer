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4D14" w:rsidRPr="00B63F02" w:rsidRDefault="00734D14" w:rsidP="00734D14">
      <w:pPr>
        <w:spacing w:after="0" w:line="240" w:lineRule="auto"/>
        <w:contextualSpacing/>
        <w:jc w:val="center"/>
        <w:rPr>
          <w:rFonts w:ascii="Times New Roman" w:hAnsi="Times New Roman"/>
          <w:b/>
        </w:rPr>
      </w:pPr>
      <w:bookmarkStart w:id="0" w:name="_Hlk149149075"/>
      <w:bookmarkEnd w:id="0"/>
      <w:r w:rsidRPr="00B63F02">
        <w:rPr>
          <w:rFonts w:ascii="Times New Roman" w:hAnsi="Times New Roman"/>
          <w:b/>
          <w:sz w:val="28"/>
          <w:szCs w:val="28"/>
        </w:rPr>
        <w:t>МИНИСТЕРСТВО ОБРАЗОВАНИЯ РЕСПУБЛИКИ БЕЛАРУСЬ</w:t>
      </w:r>
    </w:p>
    <w:p w:rsidR="00734D14" w:rsidRPr="00B63F02" w:rsidRDefault="00734D14" w:rsidP="00734D14">
      <w:pPr>
        <w:spacing w:after="0" w:line="240" w:lineRule="auto"/>
        <w:contextualSpacing/>
        <w:jc w:val="center"/>
        <w:rPr>
          <w:rFonts w:ascii="Times New Roman" w:hAnsi="Times New Roman"/>
          <w:b/>
          <w:sz w:val="28"/>
          <w:szCs w:val="28"/>
        </w:rPr>
      </w:pPr>
    </w:p>
    <w:p w:rsidR="00734D14" w:rsidRPr="00B63F02" w:rsidRDefault="00734D14" w:rsidP="00734D14">
      <w:pPr>
        <w:spacing w:after="0" w:line="240" w:lineRule="auto"/>
        <w:contextualSpacing/>
        <w:jc w:val="center"/>
        <w:rPr>
          <w:rFonts w:ascii="Times New Roman" w:hAnsi="Times New Roman"/>
          <w:b/>
        </w:rPr>
      </w:pPr>
      <w:r w:rsidRPr="00B63F02">
        <w:rPr>
          <w:rFonts w:ascii="Times New Roman" w:hAnsi="Times New Roman"/>
          <w:b/>
          <w:sz w:val="28"/>
          <w:szCs w:val="28"/>
        </w:rPr>
        <w:t>УЧРЕЖДЕНИЕ ОБРАЗОВАНИЯ</w:t>
      </w:r>
    </w:p>
    <w:p w:rsidR="00734D14" w:rsidRPr="00B63F02" w:rsidRDefault="00734D14" w:rsidP="00734D14">
      <w:pPr>
        <w:spacing w:after="0" w:line="240" w:lineRule="auto"/>
        <w:contextualSpacing/>
        <w:jc w:val="center"/>
        <w:rPr>
          <w:rFonts w:ascii="Times New Roman" w:hAnsi="Times New Roman"/>
          <w:b/>
        </w:rPr>
      </w:pPr>
      <w:r w:rsidRPr="00B63F02">
        <w:rPr>
          <w:rFonts w:ascii="Times New Roman" w:hAnsi="Times New Roman"/>
          <w:b/>
          <w:sz w:val="28"/>
          <w:szCs w:val="28"/>
        </w:rPr>
        <w:t xml:space="preserve">ГОМЕЛЬСКИЙ ГОСУДАРСТВЕННЫЙ ТЕХНИЧЕСКИЙ </w:t>
      </w:r>
    </w:p>
    <w:p w:rsidR="00734D14" w:rsidRPr="00B63F02" w:rsidRDefault="00734D14" w:rsidP="00734D14">
      <w:pPr>
        <w:spacing w:after="0" w:line="240" w:lineRule="auto"/>
        <w:contextualSpacing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sz w:val="28"/>
          <w:szCs w:val="28"/>
        </w:rPr>
        <w:t>УНИВЕРСИТЕТ ИМЕНИ П.О.</w:t>
      </w:r>
      <w:r w:rsidRPr="00B63F02">
        <w:rPr>
          <w:rFonts w:ascii="Times New Roman" w:hAnsi="Times New Roman"/>
          <w:b/>
          <w:sz w:val="28"/>
          <w:szCs w:val="28"/>
        </w:rPr>
        <w:t>СУХОГО</w:t>
      </w:r>
    </w:p>
    <w:p w:rsidR="00734D14" w:rsidRDefault="00734D14" w:rsidP="00734D14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:rsidR="00734D14" w:rsidRDefault="00734D14" w:rsidP="00734D14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:rsidR="00734D14" w:rsidRDefault="00734D14" w:rsidP="00734D14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:rsidR="00734D14" w:rsidRDefault="00734D14" w:rsidP="00734D14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Факультет автоматизированных и информационных систем</w:t>
      </w:r>
    </w:p>
    <w:p w:rsidR="00734D14" w:rsidRDefault="00734D14" w:rsidP="00734D14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:rsidR="00734D14" w:rsidRDefault="00734D14" w:rsidP="00734D14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  <w:r w:rsidRPr="006B370B">
        <w:rPr>
          <w:rFonts w:ascii="Times New Roman" w:hAnsi="Times New Roman"/>
          <w:sz w:val="28"/>
          <w:szCs w:val="28"/>
        </w:rPr>
        <w:t>Кафедра «Информационные технологии»</w:t>
      </w:r>
    </w:p>
    <w:p w:rsidR="00734D14" w:rsidRDefault="00734D14" w:rsidP="00734D14">
      <w:pPr>
        <w:spacing w:after="0" w:line="240" w:lineRule="auto"/>
        <w:contextualSpacing/>
        <w:jc w:val="center"/>
        <w:rPr>
          <w:rFonts w:ascii="Times New Roman" w:hAnsi="Times New Roman"/>
        </w:rPr>
      </w:pPr>
    </w:p>
    <w:p w:rsidR="00734D14" w:rsidRPr="005F5479" w:rsidRDefault="00734D14" w:rsidP="00734D14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  <w:r w:rsidRPr="005F5479">
        <w:rPr>
          <w:rFonts w:ascii="Times New Roman" w:hAnsi="Times New Roman"/>
          <w:sz w:val="28"/>
          <w:szCs w:val="28"/>
        </w:rPr>
        <w:t>направ</w:t>
      </w:r>
      <w:r>
        <w:rPr>
          <w:rFonts w:ascii="Times New Roman" w:hAnsi="Times New Roman"/>
          <w:sz w:val="28"/>
          <w:szCs w:val="28"/>
        </w:rPr>
        <w:t xml:space="preserve">ление специальности </w:t>
      </w:r>
      <w:r w:rsidRPr="001E3E02">
        <w:rPr>
          <w:rFonts w:ascii="Times New Roman" w:hAnsi="Times New Roman"/>
          <w:sz w:val="28"/>
          <w:szCs w:val="28"/>
        </w:rPr>
        <w:t xml:space="preserve">6-05-0611-01 </w:t>
      </w:r>
      <w:r w:rsidRPr="005F5479">
        <w:rPr>
          <w:rFonts w:ascii="Times New Roman" w:hAnsi="Times New Roman"/>
          <w:sz w:val="28"/>
          <w:szCs w:val="28"/>
        </w:rPr>
        <w:t xml:space="preserve">Информационные системы </w:t>
      </w:r>
    </w:p>
    <w:p w:rsidR="00734D14" w:rsidRPr="006B370B" w:rsidRDefault="00734D14" w:rsidP="00734D14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  <w:r w:rsidRPr="005F5479">
        <w:rPr>
          <w:rFonts w:ascii="Times New Roman" w:hAnsi="Times New Roman"/>
          <w:sz w:val="28"/>
          <w:szCs w:val="28"/>
        </w:rPr>
        <w:t xml:space="preserve">и технологии (в </w:t>
      </w:r>
      <w:r>
        <w:rPr>
          <w:rFonts w:ascii="Times New Roman" w:hAnsi="Times New Roman"/>
          <w:sz w:val="28"/>
          <w:szCs w:val="28"/>
        </w:rPr>
        <w:t>разработке интерактивных и игровых приложений</w:t>
      </w:r>
      <w:r w:rsidRPr="005F5479">
        <w:rPr>
          <w:rFonts w:ascii="Times New Roman" w:hAnsi="Times New Roman"/>
          <w:sz w:val="28"/>
          <w:szCs w:val="28"/>
        </w:rPr>
        <w:t>)</w:t>
      </w:r>
    </w:p>
    <w:p w:rsidR="00734D14" w:rsidRDefault="00734D14" w:rsidP="00734D14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:rsidR="00734D14" w:rsidRDefault="00734D14" w:rsidP="00734D14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:rsidR="00734D14" w:rsidRDefault="00734D14" w:rsidP="00734D14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:rsidR="00734D14" w:rsidRPr="0008472C" w:rsidRDefault="00E010F9" w:rsidP="00734D14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ЛАБОРАТОРНАЯ РАБОТА №1</w:t>
      </w:r>
    </w:p>
    <w:p w:rsidR="00734D14" w:rsidRDefault="00734D14" w:rsidP="00734D14">
      <w:pPr>
        <w:spacing w:after="0" w:line="240" w:lineRule="auto"/>
        <w:contextualSpacing/>
        <w:rPr>
          <w:rFonts w:ascii="Times New Roman" w:hAnsi="Times New Roman"/>
          <w:sz w:val="28"/>
          <w:szCs w:val="28"/>
        </w:rPr>
      </w:pPr>
    </w:p>
    <w:p w:rsidR="00734D14" w:rsidRPr="00455290" w:rsidRDefault="00734D14" w:rsidP="00734D14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  <w:r w:rsidRPr="00455290">
        <w:rPr>
          <w:rFonts w:ascii="Times New Roman" w:hAnsi="Times New Roman"/>
          <w:sz w:val="28"/>
          <w:szCs w:val="28"/>
        </w:rPr>
        <w:t xml:space="preserve">по дисциплине: </w:t>
      </w:r>
      <w:r w:rsidRPr="00AF1E87">
        <w:rPr>
          <w:rFonts w:ascii="Times New Roman" w:hAnsi="Times New Roman"/>
          <w:sz w:val="28"/>
          <w:szCs w:val="28"/>
        </w:rPr>
        <w:t>«</w:t>
      </w:r>
      <w:r w:rsidR="00432C2E">
        <w:rPr>
          <w:rFonts w:ascii="Times New Roman" w:hAnsi="Times New Roman"/>
          <w:sz w:val="28"/>
          <w:szCs w:val="28"/>
        </w:rPr>
        <w:t xml:space="preserve">Разработка приложений для </w:t>
      </w:r>
      <w:r w:rsidR="00432C2E">
        <w:rPr>
          <w:rFonts w:ascii="Times New Roman" w:hAnsi="Times New Roman"/>
          <w:sz w:val="28"/>
          <w:szCs w:val="28"/>
          <w:lang w:val="en-US"/>
        </w:rPr>
        <w:t>Iphone</w:t>
      </w:r>
      <w:r w:rsidR="00432C2E">
        <w:rPr>
          <w:rFonts w:ascii="Times New Roman" w:hAnsi="Times New Roman"/>
          <w:sz w:val="28"/>
          <w:szCs w:val="28"/>
        </w:rPr>
        <w:t xml:space="preserve"> и </w:t>
      </w:r>
      <w:r w:rsidR="00432C2E">
        <w:rPr>
          <w:rFonts w:ascii="Times New Roman" w:hAnsi="Times New Roman"/>
          <w:sz w:val="28"/>
          <w:szCs w:val="28"/>
          <w:lang w:val="en-US"/>
        </w:rPr>
        <w:t>IPad</w:t>
      </w:r>
      <w:r w:rsidRPr="00AF1E87">
        <w:rPr>
          <w:rFonts w:ascii="Times New Roman" w:hAnsi="Times New Roman"/>
          <w:sz w:val="28"/>
          <w:szCs w:val="28"/>
        </w:rPr>
        <w:t>»</w:t>
      </w:r>
    </w:p>
    <w:p w:rsidR="00734D14" w:rsidRPr="00AF1E87" w:rsidRDefault="00734D14" w:rsidP="00734D14">
      <w:pPr>
        <w:autoSpaceDE w:val="0"/>
        <w:autoSpaceDN w:val="0"/>
        <w:adjustRightInd w:val="0"/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9901F2">
        <w:rPr>
          <w:rFonts w:ascii="Times New Roman" w:hAnsi="Times New Roman" w:cs="Times New Roman"/>
          <w:sz w:val="28"/>
          <w:szCs w:val="28"/>
        </w:rPr>
        <w:t xml:space="preserve">на тему: </w:t>
      </w:r>
      <w:r w:rsidRPr="005021F5">
        <w:rPr>
          <w:rFonts w:ascii="Times New Roman" w:hAnsi="Times New Roman" w:cs="Times New Roman"/>
          <w:b/>
          <w:sz w:val="28"/>
          <w:szCs w:val="28"/>
        </w:rPr>
        <w:t>«</w:t>
      </w:r>
      <w:r w:rsidR="00432C2E">
        <w:rPr>
          <w:rFonts w:ascii="Times New Roman" w:hAnsi="Times New Roman" w:cs="Times New Roman"/>
          <w:b/>
          <w:sz w:val="28"/>
          <w:szCs w:val="28"/>
        </w:rPr>
        <w:t xml:space="preserve">Проектирование и реализация пользовательского интерфейса средствами </w:t>
      </w:r>
      <w:r w:rsidR="00432C2E">
        <w:rPr>
          <w:rFonts w:ascii="Times New Roman" w:hAnsi="Times New Roman" w:cs="Times New Roman"/>
          <w:b/>
          <w:sz w:val="28"/>
          <w:szCs w:val="28"/>
          <w:lang w:val="en-US"/>
        </w:rPr>
        <w:t>framework</w:t>
      </w:r>
      <w:r w:rsidR="00432C2E" w:rsidRPr="00432C2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32C2E">
        <w:rPr>
          <w:rFonts w:ascii="Times New Roman" w:hAnsi="Times New Roman" w:cs="Times New Roman"/>
          <w:b/>
          <w:sz w:val="28"/>
          <w:szCs w:val="28"/>
          <w:lang w:val="en-US"/>
        </w:rPr>
        <w:t>flutter</w:t>
      </w:r>
      <w:r w:rsidRPr="005021F5">
        <w:rPr>
          <w:rFonts w:ascii="Times New Roman" w:hAnsi="Times New Roman" w:cs="Times New Roman"/>
          <w:b/>
          <w:sz w:val="28"/>
          <w:szCs w:val="28"/>
        </w:rPr>
        <w:t>»</w:t>
      </w:r>
    </w:p>
    <w:p w:rsidR="00734D14" w:rsidRPr="00404A46" w:rsidRDefault="00734D14" w:rsidP="00734D14">
      <w:pPr>
        <w:spacing w:after="0" w:line="240" w:lineRule="auto"/>
        <w:contextualSpacing/>
        <w:rPr>
          <w:rFonts w:ascii="Times New Roman" w:hAnsi="Times New Roman"/>
          <w:sz w:val="28"/>
          <w:szCs w:val="28"/>
        </w:rPr>
      </w:pPr>
    </w:p>
    <w:p w:rsidR="00734D14" w:rsidRDefault="00734D14" w:rsidP="00734D14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:rsidR="00734D14" w:rsidRDefault="00734D14" w:rsidP="00734D14">
      <w:pPr>
        <w:pStyle w:val="a5"/>
        <w:spacing w:after="0" w:line="240" w:lineRule="auto"/>
        <w:contextualSpacing/>
        <w:rPr>
          <w:rFonts w:ascii="Times New Roman" w:hAnsi="Times New Roman"/>
          <w:b w:val="0"/>
          <w:caps w:val="0"/>
          <w:sz w:val="28"/>
          <w:szCs w:val="28"/>
        </w:rPr>
      </w:pPr>
    </w:p>
    <w:p w:rsidR="00734D14" w:rsidRDefault="00734D14" w:rsidP="00734D14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:rsidR="00734D14" w:rsidRDefault="00734D14" w:rsidP="00734D14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:rsidR="00734D14" w:rsidRDefault="00734D14" w:rsidP="00734D14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:rsidR="00734D14" w:rsidRDefault="00734D14" w:rsidP="00734D14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:rsidR="00734D14" w:rsidRDefault="00734D14" w:rsidP="00734D14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:rsidR="00734D14" w:rsidRDefault="00734D14" w:rsidP="00734D14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:rsidR="00734D14" w:rsidRDefault="00734D14" w:rsidP="00734D14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:rsidR="00734D14" w:rsidRDefault="00734D14" w:rsidP="00734D14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:rsidR="00734D14" w:rsidRPr="008D2D4C" w:rsidRDefault="00734D14" w:rsidP="00734D14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:rsidR="00734D14" w:rsidRDefault="00734D14" w:rsidP="00734D14">
      <w:pPr>
        <w:spacing w:after="0" w:line="240" w:lineRule="auto"/>
        <w:ind w:firstLine="5670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Выполнил: студент </w:t>
      </w:r>
      <w:r w:rsidR="00E010F9">
        <w:rPr>
          <w:rFonts w:ascii="Times New Roman" w:hAnsi="Times New Roman"/>
          <w:sz w:val="28"/>
          <w:szCs w:val="28"/>
        </w:rPr>
        <w:t>гр. ИТИ-4</w:t>
      </w:r>
      <w:r>
        <w:rPr>
          <w:rFonts w:ascii="Times New Roman" w:hAnsi="Times New Roman"/>
          <w:sz w:val="28"/>
          <w:szCs w:val="28"/>
        </w:rPr>
        <w:t>1</w:t>
      </w:r>
    </w:p>
    <w:p w:rsidR="00734D14" w:rsidRPr="00710609" w:rsidRDefault="00734D14" w:rsidP="00734D14">
      <w:pPr>
        <w:spacing w:after="0" w:line="240" w:lineRule="auto"/>
        <w:ind w:firstLine="5670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Заяц М.С</w:t>
      </w:r>
    </w:p>
    <w:p w:rsidR="00734D14" w:rsidRPr="00E010F9" w:rsidRDefault="00E010F9" w:rsidP="00E010F9">
      <w:pPr>
        <w:spacing w:after="0" w:line="240" w:lineRule="auto"/>
        <w:ind w:firstLine="5670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Принял: </w:t>
      </w:r>
    </w:p>
    <w:p w:rsidR="00734D14" w:rsidRDefault="00734D14" w:rsidP="00734D14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:rsidR="00734D14" w:rsidRDefault="00734D14" w:rsidP="00734D14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:rsidR="00734D14" w:rsidRDefault="00734D14" w:rsidP="00734D14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:rsidR="00734D14" w:rsidRDefault="00734D14" w:rsidP="00734D14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:rsidR="00734D14" w:rsidRDefault="00734D14" w:rsidP="00734D14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:rsidR="00734D14" w:rsidRDefault="00734D14" w:rsidP="00734D14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:rsidR="00734D14" w:rsidRDefault="00734D14" w:rsidP="00734D14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:rsidR="00734D14" w:rsidRDefault="00734D14" w:rsidP="00734D14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Гомель 2026</w:t>
      </w:r>
      <w:r>
        <w:rPr>
          <w:rFonts w:ascii="Times New Roman" w:hAnsi="Times New Roman"/>
          <w:sz w:val="28"/>
          <w:szCs w:val="28"/>
        </w:rPr>
        <w:br w:type="page"/>
      </w:r>
    </w:p>
    <w:sectPr w:rsidR="00851696" w:rsidRPr="00851696" w:rsidSect="000218CE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титульного листа учебного отчёта</dc:title>
  <dc:subject/>
  <dc:creator>Заяц М. С.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